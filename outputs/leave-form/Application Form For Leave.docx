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20" w:lineRule="exact"/>
        <w:ind w:left="0"/>
        <w:jc w:val="center"/>
      </w:pPr>
      <w:r>
        <w:rPr>
          <w:rFonts w:ascii="Calibri" w:hAnsi="Calibri"/>
          <w:b/>
          <w:sz w:val="32"/>
        </w:rPr>
        <w:t>APPLICATION FORM FOR LEAVE</w:t>
      </w:r>
    </w:p>
    <w:p>
      <w:pPr>
        <w:spacing w:before="0" w:after="0" w:line="340" w:lineRule="exact"/>
        <w:ind w:left="0"/>
        <w:jc w:val="center"/>
      </w:pPr>
      <w:r>
        <w:rPr>
          <w:rFonts w:ascii="Calibri" w:hAnsi="Calibri"/>
          <w:b/>
          <w:sz w:val="24"/>
        </w:rPr>
        <w:t>(SUBMIT IN ONE COPY)</w:t>
      </w:r>
    </w:p>
    <w:p>
      <w:pPr>
        <w:spacing w:before="0" w:after="0" w:line="120" w:lineRule="exact"/>
        <w:ind w:left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80" w:type="dxa"/>
      </w:tblPr>
      <w:tblGrid>
        <w:gridCol w:w="2200"/>
        <w:gridCol w:w="2640"/>
        <w:gridCol w:w="2120"/>
        <w:gridCol w:w="1280"/>
        <w:gridCol w:w="1480"/>
      </w:tblGrid>
      <w:tr>
        <w:trPr>
          <w:trHeight w:val="1020" w:hRule="exact"/>
        </w:trPr>
        <w:tc>
          <w:tcPr>
            <w:tcW w:type="dxa" w:w="2200"/>
            <w:vAlign w:val="top"/>
            <w:tcMar>
              <w:top w:w="0" w:type="dxa"/>
              <w:bottom w:w="0" w:type="dxa"/>
              <w:left w:w="80" w:type="dxa"/>
              <w:right w:w="40" w:type="dxa"/>
            </w:tcMar>
            <w:vMerge w:val="restart"/>
            <w:tcBorders>
              <w:top w:val="single" w:sz="6" w:color="000000"/>
              <w:bottom w:val="single" w:sz="6" w:color="000000"/>
              <w:left w:val="single" w:sz="6" w:color="000000"/>
              <w:right w:val="single" w:sz="6" w:color="000000"/>
            </w:tcBorders>
          </w:tcPr>
          <w:p>
            <w:pPr>
              <w:spacing w:before="0" w:after="0" w:line="300" w:lineRule="exact"/>
            </w:pPr>
            <w:r>
              <w:rPr>
                <w:rFonts w:ascii="Calibri" w:hAnsi="Calibri"/>
                <w:b/>
                <w:sz w:val="24"/>
              </w:rPr>
              <w:t>BRANCH/PILLAR</w:t>
            </w:r>
          </w:p>
          <w:p>
            <w:pPr>
              <w:spacing w:before="280" w:after="0" w:line="300" w:lineRule="exact"/>
              <w:jc w:val="center"/>
            </w:pPr>
            <w:r>
              <w:rPr>
                <w:rFonts w:ascii="Calibri" w:hAnsi="Calibri"/>
                <w:b w:val="0"/>
                <w:sz w:val="24"/>
              </w:rPr>
              <w:t>LDG</w:t>
            </w:r>
          </w:p>
        </w:tc>
        <w:tc>
          <w:tcPr>
            <w:tcW w:type="dxa" w:w="2640"/>
            <w:vAlign w:val="top"/>
            <w:tcMar>
              <w:top w:w="0" w:type="dxa"/>
              <w:bottom w:w="0" w:type="dxa"/>
              <w:left w:w="80" w:type="dxa"/>
              <w:right w:w="40" w:type="dxa"/>
            </w:tcMar>
            <w:tcBorders>
              <w:top w:val="single" w:sz="6" w:color="000000"/>
              <w:bottom w:val="single" w:sz="6" w:color="000000"/>
              <w:left w:val="single" w:sz="6" w:color="000000"/>
              <w:right w:val="single" w:sz="6" w:color="000000"/>
            </w:tcBorders>
          </w:tcPr>
          <w:p>
            <w:pPr>
              <w:spacing w:before="0" w:after="0" w:line="300" w:lineRule="exact"/>
            </w:pPr>
            <w:r>
              <w:rPr>
                <w:rFonts w:ascii="Calibri" w:hAnsi="Calibri"/>
                <w:b/>
                <w:sz w:val="24"/>
              </w:rPr>
              <w:t>1. Name and surname</w:t>
            </w:r>
          </w:p>
          <w:p>
            <w:pPr>
              <w:spacing w:before="0" w:after="0" w:line="300" w:lineRule="exact"/>
              <w:jc w:val="center"/>
            </w:pPr>
            <w:r>
              <w:rPr>
                <w:rFonts w:ascii="Calibri" w:hAnsi="Calibri"/>
                <w:b w:val="0"/>
                <w:sz w:val="24"/>
              </w:rPr>
              <w:t>Madeira Roberto</w:t>
            </w:r>
          </w:p>
        </w:tc>
        <w:tc>
          <w:tcPr>
            <w:tcW w:type="dxa" w:w="2120"/>
            <w:vAlign w:val="top"/>
            <w:tcMar>
              <w:top w:w="0" w:type="dxa"/>
              <w:bottom w:w="0" w:type="dxa"/>
              <w:left w:w="80" w:type="dxa"/>
              <w:right w:w="40" w:type="dxa"/>
            </w:tcMar>
            <w:tcBorders>
              <w:top w:val="single" w:sz="6" w:color="000000"/>
              <w:bottom w:val="single" w:sz="6" w:color="000000"/>
              <w:left w:val="single" w:sz="6" w:color="000000"/>
              <w:right w:val="single" w:sz="6" w:color="000000"/>
            </w:tcBorders>
          </w:tcPr>
          <w:p>
            <w:pPr>
              <w:spacing w:before="0" w:after="0" w:line="300" w:lineRule="exact"/>
            </w:pPr>
            <w:r>
              <w:rPr>
                <w:rFonts w:ascii="Calibri" w:hAnsi="Calibri"/>
                <w:b/>
                <w:sz w:val="24"/>
              </w:rPr>
              <w:t>2. Grade/Rank</w:t>
            </w:r>
          </w:p>
          <w:p>
            <w:pPr>
              <w:spacing w:before="0" w:after="0" w:line="300" w:lineRule="exact"/>
              <w:jc w:val="center"/>
            </w:pPr>
            <w:r>
              <w:rPr>
                <w:rFonts w:ascii="Calibri" w:hAnsi="Calibri"/>
                <w:b w:val="0"/>
                <w:sz w:val="24"/>
              </w:rPr>
              <w:t>OR8</w:t>
            </w:r>
          </w:p>
        </w:tc>
        <w:tc>
          <w:tcPr>
            <w:tcW w:type="dxa" w:w="2760"/>
            <w:vAlign w:val="top"/>
            <w:tcMar>
              <w:top w:w="0" w:type="dxa"/>
              <w:bottom w:w="0" w:type="dxa"/>
              <w:left w:w="80" w:type="dxa"/>
              <w:right w:w="40" w:type="dxa"/>
            </w:tcMar>
            <w:gridSpan w:val="2"/>
            <w:tcBorders>
              <w:top w:val="single" w:sz="6" w:color="000000"/>
              <w:bottom w:val="single" w:sz="6" w:color="000000"/>
              <w:left w:val="single" w:sz="6" w:color="000000"/>
              <w:right w:val="single" w:sz="6" w:color="000000"/>
            </w:tcBorders>
          </w:tcPr>
          <w:p>
            <w:pPr>
              <w:spacing w:before="0" w:after="0" w:line="300" w:lineRule="exact"/>
            </w:pPr>
            <w:r>
              <w:rPr>
                <w:rFonts w:ascii="Calibri" w:hAnsi="Calibri"/>
                <w:b/>
                <w:sz w:val="23"/>
              </w:rPr>
              <w:t>3. Nationality and Service</w:t>
            </w:r>
          </w:p>
          <w:p>
            <w:pPr>
              <w:spacing w:before="0" w:after="0" w:line="300" w:lineRule="exact"/>
              <w:jc w:val="center"/>
            </w:pPr>
            <w:r>
              <w:rPr>
                <w:rFonts w:ascii="Calibri" w:hAnsi="Calibri"/>
                <w:b w:val="0"/>
                <w:sz w:val="24"/>
              </w:rPr>
              <w:t>PRT - ARMY</w:t>
            </w:r>
          </w:p>
        </w:tc>
      </w:tr>
      <w:tr>
        <w:trPr>
          <w:trHeight w:val="360" w:hRule="exact"/>
        </w:trPr>
        <w:tc>
          <w:tcPr>
            <w:tcW w:type="dxa" w:w="2200"/>
            <w:vAlign w:val="top"/>
            <w:tcMar>
              <w:top w:w="0" w:type="dxa"/>
              <w:bottom w:w="0" w:type="dxa"/>
              <w:left w:w="80" w:type="dxa"/>
              <w:right w:w="40" w:type="dxa"/>
            </w:tcMar>
            <w:vMerge/>
            <w:tcBorders>
              <w:top w:val="single" w:sz="6" w:color="000000"/>
              <w:bottom w:val="single" w:sz="6" w:color="000000"/>
              <w:left w:val="single" w:sz="6" w:color="000000"/>
              <w:right w:val="single" w:sz="6" w:color="000000"/>
            </w:tcBorders>
          </w:tcPr>
          <w:p>
            <w:pPr>
              <w:spacing w:before="0" w:after="0" w:line="300" w:lineRule="exact"/>
            </w:pPr>
          </w:p>
        </w:tc>
        <w:tc>
          <w:tcPr>
            <w:tcW w:type="dxa" w:w="2640"/>
            <w:vAlign w:val="top"/>
            <w:tcMar>
              <w:top w:w="0" w:type="dxa"/>
              <w:bottom w:w="0" w:type="dxa"/>
              <w:left w:w="80" w:type="dxa"/>
              <w:right w:w="40" w:type="dxa"/>
            </w:tcMar>
            <w:vMerge w:val="restart"/>
            <w:tcBorders>
              <w:top w:val="single" w:sz="6" w:color="000000"/>
              <w:bottom w:val="single" w:sz="6" w:color="000000"/>
              <w:left w:val="single" w:sz="6" w:color="000000"/>
              <w:right w:val="single" w:sz="6" w:color="000000"/>
            </w:tcBorders>
          </w:tcPr>
          <w:p>
            <w:pPr>
              <w:spacing w:before="0" w:after="0" w:line="300" w:lineRule="exact"/>
            </w:pPr>
            <w:r>
              <w:rPr>
                <w:rFonts w:ascii="Calibri" w:hAnsi="Calibri"/>
                <w:b/>
                <w:sz w:val="24"/>
              </w:rPr>
              <w:t>4. Leave starts</w:t>
            </w:r>
          </w:p>
          <w:p>
            <w:pPr>
              <w:spacing w:before="200" w:after="0" w:line="300" w:lineRule="exact"/>
              <w:jc w:val="center"/>
            </w:pPr>
            <w:r>
              <w:rPr>
                <w:rFonts w:ascii="Calibri" w:hAnsi="Calibri"/>
                <w:b w:val="0"/>
                <w:sz w:val="24"/>
              </w:rPr>
              <w:t>04/11/2026</w:t>
            </w:r>
          </w:p>
        </w:tc>
        <w:tc>
          <w:tcPr>
            <w:tcW w:type="dxa" w:w="2120"/>
            <w:vAlign w:val="top"/>
            <w:tcMar>
              <w:top w:w="0" w:type="dxa"/>
              <w:bottom w:w="0" w:type="dxa"/>
              <w:left w:w="80" w:type="dxa"/>
              <w:right w:w="40" w:type="dxa"/>
            </w:tcMar>
            <w:vMerge w:val="restart"/>
            <w:tcBorders>
              <w:top w:val="single" w:sz="6" w:color="000000"/>
              <w:bottom w:val="single" w:sz="6" w:color="000000"/>
              <w:left w:val="single" w:sz="6" w:color="000000"/>
              <w:right w:val="single" w:sz="6" w:color="000000"/>
            </w:tcBorders>
          </w:tcPr>
          <w:p>
            <w:pPr>
              <w:spacing w:before="0" w:after="0" w:line="300" w:lineRule="exact"/>
            </w:pPr>
            <w:r>
              <w:rPr>
                <w:rFonts w:ascii="Calibri" w:hAnsi="Calibri"/>
                <w:b/>
                <w:sz w:val="24"/>
              </w:rPr>
              <w:t>5. Leave ends</w:t>
            </w:r>
          </w:p>
          <w:p>
            <w:pPr>
              <w:spacing w:before="200" w:after="0" w:line="300" w:lineRule="exact"/>
              <w:jc w:val="center"/>
            </w:pPr>
            <w:r>
              <w:rPr>
                <w:rFonts w:ascii="Calibri" w:hAnsi="Calibri"/>
                <w:b w:val="0"/>
                <w:sz w:val="24"/>
              </w:rPr>
              <w:t>24/11/2026</w:t>
            </w:r>
          </w:p>
        </w:tc>
        <w:tc>
          <w:tcPr>
            <w:tcW w:type="dxa" w:w="2760"/>
            <w:vAlign w:val="top"/>
            <w:tcMar>
              <w:top w:w="0" w:type="dxa"/>
              <w:bottom w:w="0" w:type="dxa"/>
              <w:left w:w="80" w:type="dxa"/>
              <w:right w:w="40" w:type="dxa"/>
            </w:tcMar>
            <w:gridSpan w:val="2"/>
            <w:tcBorders>
              <w:top w:val="single" w:sz="6" w:color="000000"/>
              <w:bottom w:val="single" w:sz="6" w:color="000000"/>
              <w:left w:val="single" w:sz="6" w:color="000000"/>
              <w:right w:val="single" w:sz="6" w:color="000000"/>
            </w:tcBorders>
          </w:tcPr>
          <w:p>
            <w:pPr>
              <w:spacing w:before="0" w:after="0" w:line="300" w:lineRule="exact"/>
            </w:pPr>
            <w:r>
              <w:rPr>
                <w:rFonts w:ascii="Calibri" w:hAnsi="Calibri"/>
                <w:b/>
                <w:sz w:val="23"/>
              </w:rPr>
              <w:t>6. No. of days requested</w:t>
            </w:r>
          </w:p>
        </w:tc>
      </w:tr>
      <w:tr>
        <w:trPr>
          <w:trHeight w:val="420" w:hRule="exact"/>
        </w:trPr>
        <w:tc>
          <w:tcPr>
            <w:tcW w:type="dxa" w:w="2200"/>
            <w:vAlign w:val="top"/>
            <w:tcMar>
              <w:top w:w="0" w:type="dxa"/>
              <w:bottom w:w="0" w:type="dxa"/>
              <w:left w:w="80" w:type="dxa"/>
              <w:right w:w="40" w:type="dxa"/>
            </w:tcMar>
            <w:tcBorders>
              <w:top w:val="single" w:sz="6" w:color="000000"/>
              <w:bottom w:val="single" w:sz="6" w:color="000000"/>
              <w:left w:val="single" w:sz="6" w:color="000000"/>
              <w:right w:val="single" w:sz="6" w:color="000000"/>
            </w:tcBorders>
          </w:tcPr>
          <w:p>
            <w:pPr>
              <w:spacing w:before="0" w:after="0" w:line="300" w:lineRule="exact"/>
            </w:pPr>
            <w:r>
              <w:rPr>
                <w:rFonts w:ascii="Calibri" w:hAnsi="Calibri"/>
                <w:b/>
                <w:sz w:val="23"/>
              </w:rPr>
              <w:t>POSITION NUMBER</w:t>
            </w:r>
          </w:p>
        </w:tc>
        <w:tc>
          <w:tcPr>
            <w:tcW w:type="dxa" w:w="2640"/>
            <w:vAlign w:val="top"/>
            <w:tcMar>
              <w:top w:w="0" w:type="dxa"/>
              <w:bottom w:w="0" w:type="dxa"/>
              <w:left w:w="80" w:type="dxa"/>
              <w:right w:w="40" w:type="dxa"/>
            </w:tcMar>
            <w:vMerge/>
            <w:tcBorders>
              <w:top w:val="single" w:sz="6" w:color="000000"/>
              <w:bottom w:val="single" w:sz="6" w:color="000000"/>
              <w:left w:val="single" w:sz="6" w:color="000000"/>
              <w:right w:val="single" w:sz="6" w:color="000000"/>
            </w:tcBorders>
          </w:tcPr>
          <w:p>
            <w:pPr>
              <w:spacing w:before="0" w:after="0" w:line="300" w:lineRule="exact"/>
            </w:pPr>
          </w:p>
        </w:tc>
        <w:tc>
          <w:tcPr>
            <w:tcW w:type="dxa" w:w="2120"/>
            <w:vAlign w:val="top"/>
            <w:tcMar>
              <w:top w:w="0" w:type="dxa"/>
              <w:bottom w:w="0" w:type="dxa"/>
              <w:left w:w="80" w:type="dxa"/>
              <w:right w:w="40" w:type="dxa"/>
            </w:tcMar>
            <w:vMerge/>
            <w:tcBorders>
              <w:top w:val="single" w:sz="6" w:color="000000"/>
              <w:bottom w:val="single" w:sz="6" w:color="000000"/>
              <w:left w:val="single" w:sz="6" w:color="000000"/>
              <w:right w:val="single" w:sz="6" w:color="000000"/>
            </w:tcBorders>
          </w:tcPr>
          <w:p>
            <w:pPr>
              <w:spacing w:before="0" w:after="0" w:line="300" w:lineRule="exact"/>
            </w:pPr>
          </w:p>
        </w:tc>
        <w:tc>
          <w:tcPr>
            <w:tcW w:type="dxa" w:w="1280"/>
            <w:vAlign w:val="top"/>
            <w:tcMar>
              <w:top w:w="0" w:type="dxa"/>
              <w:bottom w:w="0" w:type="dxa"/>
              <w:left w:w="80" w:type="dxa"/>
              <w:right w:w="40" w:type="dxa"/>
            </w:tcMar>
            <w:tcBorders>
              <w:top w:val="single" w:sz="6" w:color="000000"/>
              <w:bottom w:val="single" w:sz="6" w:color="000000"/>
              <w:left w:val="single" w:sz="6" w:color="000000"/>
              <w:right w:val="single" w:sz="6" w:color="000000"/>
            </w:tcBorders>
          </w:tcPr>
          <w:p>
            <w:pPr>
              <w:spacing w:before="0" w:after="0" w:line="180" w:lineRule="exact"/>
              <w:jc w:val="center"/>
            </w:pPr>
            <w:r>
              <w:rPr>
                <w:rFonts w:ascii="Calibri" w:hAnsi="Calibri"/>
                <w:b/>
                <w:sz w:val="16"/>
              </w:rPr>
              <w:t>OUT OF THE</w:t>
              <w:br/>
              <w:t>MISSION</w:t>
            </w:r>
          </w:p>
        </w:tc>
        <w:tc>
          <w:tcPr>
            <w:tcW w:type="dxa" w:w="1480"/>
            <w:vAlign w:val="top"/>
            <w:tcMar>
              <w:top w:w="0" w:type="dxa"/>
              <w:bottom w:w="0" w:type="dxa"/>
              <w:left w:w="80" w:type="dxa"/>
              <w:right w:w="40" w:type="dxa"/>
            </w:tcMar>
            <w:tcBorders>
              <w:top w:val="single" w:sz="6" w:color="000000"/>
              <w:bottom w:val="single" w:sz="6" w:color="000000"/>
              <w:left w:val="single" w:sz="6" w:color="000000"/>
              <w:right w:val="single" w:sz="6" w:color="000000"/>
            </w:tcBorders>
          </w:tcPr>
          <w:p>
            <w:pPr>
              <w:spacing w:before="100" w:after="0" w:line="300" w:lineRule="exact"/>
              <w:jc w:val="center"/>
            </w:pPr>
            <w:r>
              <w:rPr>
                <w:rFonts w:ascii="Calibri" w:hAnsi="Calibri"/>
                <w:b/>
                <w:sz w:val="16"/>
              </w:rPr>
              <w:t>DAYS OF LEAVE</w:t>
            </w:r>
          </w:p>
        </w:tc>
      </w:tr>
      <w:tr>
        <w:trPr>
          <w:trHeight w:val="520" w:hRule="exact"/>
        </w:trPr>
        <w:tc>
          <w:tcPr>
            <w:tcW w:type="dxa" w:w="2200"/>
            <w:vAlign w:val="top"/>
            <w:tcMar>
              <w:top w:w="0" w:type="dxa"/>
              <w:bottom w:w="0" w:type="dxa"/>
              <w:left w:w="80" w:type="dxa"/>
              <w:right w:w="40" w:type="dxa"/>
            </w:tcMar>
            <w:tcBorders>
              <w:top w:val="single" w:sz="6" w:color="000000"/>
              <w:bottom w:val="single" w:sz="6" w:color="000000"/>
              <w:left w:val="single" w:sz="6" w:color="000000"/>
              <w:right w:val="single" w:sz="6" w:color="000000"/>
            </w:tcBorders>
          </w:tcPr>
          <w:p>
            <w:pPr>
              <w:spacing w:before="0" w:after="0" w:line="300" w:lineRule="exact"/>
              <w:jc w:val="center"/>
            </w:pPr>
            <w:r>
              <w:rPr>
                <w:rFonts w:ascii="Calibri" w:hAnsi="Calibri"/>
                <w:b w:val="0"/>
                <w:sz w:val="24"/>
              </w:rPr>
              <w:t>100/20</w:t>
            </w:r>
          </w:p>
        </w:tc>
        <w:tc>
          <w:tcPr>
            <w:tcW w:type="dxa" w:w="2640"/>
            <w:vAlign w:val="top"/>
            <w:tcMar>
              <w:top w:w="0" w:type="dxa"/>
              <w:bottom w:w="0" w:type="dxa"/>
              <w:left w:w="80" w:type="dxa"/>
              <w:right w:w="40" w:type="dxa"/>
            </w:tcMar>
            <w:vMerge/>
            <w:tcBorders>
              <w:top w:val="single" w:sz="6" w:color="000000"/>
              <w:bottom w:val="single" w:sz="6" w:color="000000"/>
              <w:left w:val="single" w:sz="6" w:color="000000"/>
              <w:right w:val="single" w:sz="6" w:color="000000"/>
            </w:tcBorders>
          </w:tcPr>
          <w:p>
            <w:pPr>
              <w:spacing w:before="0" w:after="0" w:line="300" w:lineRule="exact"/>
            </w:pPr>
          </w:p>
        </w:tc>
        <w:tc>
          <w:tcPr>
            <w:tcW w:type="dxa" w:w="2120"/>
            <w:vAlign w:val="top"/>
            <w:tcMar>
              <w:top w:w="0" w:type="dxa"/>
              <w:bottom w:w="0" w:type="dxa"/>
              <w:left w:w="80" w:type="dxa"/>
              <w:right w:w="40" w:type="dxa"/>
            </w:tcMar>
            <w:vMerge/>
            <w:tcBorders>
              <w:top w:val="single" w:sz="6" w:color="000000"/>
              <w:bottom w:val="single" w:sz="6" w:color="000000"/>
              <w:left w:val="single" w:sz="6" w:color="000000"/>
              <w:right w:val="single" w:sz="6" w:color="000000"/>
            </w:tcBorders>
          </w:tcPr>
          <w:p>
            <w:pPr>
              <w:spacing w:before="0" w:after="0" w:line="300" w:lineRule="exact"/>
            </w:pPr>
          </w:p>
        </w:tc>
        <w:tc>
          <w:tcPr>
            <w:tcW w:type="dxa" w:w="1280"/>
            <w:vAlign w:val="top"/>
            <w:tcMar>
              <w:top w:w="0" w:type="dxa"/>
              <w:bottom w:w="0" w:type="dxa"/>
              <w:left w:w="80" w:type="dxa"/>
              <w:right w:w="40" w:type="dxa"/>
            </w:tcMar>
            <w:tcBorders>
              <w:top w:val="single" w:sz="6" w:color="000000"/>
              <w:bottom w:val="single" w:sz="6" w:color="000000"/>
              <w:left w:val="single" w:sz="6" w:color="000000"/>
              <w:right w:val="single" w:sz="6" w:color="000000"/>
            </w:tcBorders>
          </w:tcPr>
          <w:p>
            <w:pPr>
              <w:spacing w:before="60" w:after="0" w:line="300" w:lineRule="exact"/>
              <w:jc w:val="center"/>
            </w:pPr>
            <w:r>
              <w:rPr>
                <w:rFonts w:ascii="Calibri" w:hAnsi="Calibri"/>
                <w:b w:val="0"/>
                <w:sz w:val="24"/>
              </w:rPr>
              <w:t>21</w:t>
            </w:r>
          </w:p>
        </w:tc>
        <w:tc>
          <w:tcPr>
            <w:tcW w:type="dxa" w:w="1480"/>
            <w:vAlign w:val="top"/>
            <w:tcMar>
              <w:top w:w="0" w:type="dxa"/>
              <w:bottom w:w="0" w:type="dxa"/>
              <w:left w:w="80" w:type="dxa"/>
              <w:right w:w="40" w:type="dxa"/>
            </w:tcMar>
            <w:tcBorders>
              <w:top w:val="single" w:sz="6" w:color="000000"/>
              <w:bottom w:val="single" w:sz="6" w:color="000000"/>
              <w:left w:val="single" w:sz="6" w:color="000000"/>
              <w:right w:val="single" w:sz="6" w:color="000000"/>
            </w:tcBorders>
          </w:tcPr>
          <w:p>
            <w:pPr>
              <w:spacing w:before="60" w:after="0" w:line="300" w:lineRule="exact"/>
              <w:jc w:val="center"/>
            </w:pPr>
            <w:r>
              <w:rPr>
                <w:rFonts w:ascii="Calibri" w:hAnsi="Calibri"/>
                <w:b w:val="0"/>
                <w:sz w:val="24"/>
              </w:rPr>
              <w:t>11</w:t>
            </w:r>
          </w:p>
        </w:tc>
      </w:tr>
    </w:tbl>
    <w:p>
      <w:pPr>
        <w:spacing w:before="0" w:after="0" w:line="300" w:lineRule="exact"/>
        <w:ind w:left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80"/>
        <w:gridCol w:w="2220"/>
        <w:gridCol w:w="560"/>
        <w:gridCol w:w="2200"/>
        <w:gridCol w:w="560"/>
        <w:gridCol w:w="2000"/>
      </w:tblGrid>
      <w:tr>
        <w:trPr>
          <w:trHeight w:val="320" w:hRule="exact"/>
        </w:trPr>
        <w:tc>
          <w:tcPr>
            <w:tcW w:type="dxa" w:w="218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 w:sz="6" w:color="000000"/>
              <w:bottom w:val="nil" w:sz="6" w:color="000000"/>
              <w:left w:val="nil" w:sz="6" w:color="000000"/>
              <w:right w:val="nil" w:sz="6" w:color="000000"/>
            </w:tcBorders>
          </w:tcPr>
          <w:p>
            <w:pPr>
              <w:spacing w:before="0" w:after="0" w:line="300" w:lineRule="exact"/>
            </w:pPr>
            <w:r>
              <w:rPr>
                <w:rFonts w:ascii="Calibri" w:hAnsi="Calibri"/>
                <w:b/>
                <w:sz w:val="24"/>
              </w:rPr>
              <w:t>7. TYPE OF LEAVE:</w:t>
            </w:r>
          </w:p>
        </w:tc>
        <w:tc>
          <w:tcPr>
            <w:tcW w:type="dxa" w:w="222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 w:sz="6" w:color="000000"/>
              <w:bottom w:val="nil" w:sz="6" w:color="000000"/>
              <w:left w:val="nil" w:sz="6" w:color="000000"/>
              <w:right w:val="nil" w:sz="6" w:color="000000"/>
            </w:tcBorders>
          </w:tcPr>
          <w:p>
            <w:pPr>
              <w:spacing w:before="0" w:after="0" w:line="300" w:lineRule="exact"/>
            </w:pPr>
            <w:r>
              <w:rPr>
                <w:rFonts w:ascii="Calibri" w:hAnsi="Calibri"/>
                <w:b w:val="0"/>
                <w:sz w:val="24"/>
              </w:rPr>
              <w:t>Ordinary Leave</w:t>
            </w:r>
          </w:p>
        </w:tc>
        <w:tc>
          <w:tcPr>
            <w:tcW w:type="dxa" w:w="56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 w:sz="6" w:color="000000"/>
              <w:bottom w:val="nil" w:sz="6" w:color="000000"/>
              <w:left w:val="nil" w:sz="6" w:color="000000"/>
              <w:right w:val="nil" w:sz="6" w:color="000000"/>
            </w:tcBorders>
          </w:tcPr>
          <w:p>
            <w:pPr>
              <w:spacing w:before="0" w:after="0" w:line="300" w:lineRule="exact"/>
            </w:pPr>
            <w:r>
              <w:rPr>
                <w:rFonts w:ascii="Segoe UI Symbol" w:hAnsi="Segoe UI Symbol"/>
                <w:b w:val="0"/>
                <w:sz w:val="34"/>
              </w:rPr>
              <w:t>☐</w:t>
            </w:r>
          </w:p>
        </w:tc>
        <w:tc>
          <w:tcPr>
            <w:tcW w:type="dxa" w:w="220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 w:sz="6" w:color="000000"/>
              <w:bottom w:val="nil" w:sz="6" w:color="000000"/>
              <w:left w:val="nil" w:sz="6" w:color="000000"/>
              <w:right w:val="nil" w:sz="6" w:color="000000"/>
            </w:tcBorders>
          </w:tcPr>
          <w:p>
            <w:pPr>
              <w:spacing w:before="0" w:after="0" w:line="300" w:lineRule="exact"/>
            </w:pPr>
            <w:r>
              <w:rPr>
                <w:rFonts w:ascii="Calibri" w:hAnsi="Calibri"/>
                <w:b w:val="0"/>
                <w:sz w:val="24"/>
              </w:rPr>
              <w:t>Short time Leave</w:t>
            </w:r>
          </w:p>
        </w:tc>
        <w:tc>
          <w:tcPr>
            <w:tcW w:type="dxa" w:w="56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 w:sz="6" w:color="000000"/>
              <w:bottom w:val="nil" w:sz="6" w:color="000000"/>
              <w:left w:val="nil" w:sz="6" w:color="000000"/>
              <w:right w:val="nil" w:sz="6" w:color="000000"/>
            </w:tcBorders>
          </w:tcPr>
          <w:p>
            <w:pPr>
              <w:spacing w:before="0" w:after="0" w:line="300" w:lineRule="exact"/>
            </w:pPr>
            <w:r>
              <w:rPr>
                <w:rFonts w:ascii="Segoe UI Symbol" w:hAnsi="Segoe UI Symbol"/>
                <w:b w:val="0"/>
                <w:sz w:val="34"/>
              </w:rPr>
              <w:t>☐</w:t>
            </w:r>
          </w:p>
        </w:tc>
        <w:tc>
          <w:tcPr>
            <w:tcW w:type="dxa" w:w="200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 w:sz="6" w:color="000000"/>
              <w:bottom w:val="nil" w:sz="6" w:color="000000"/>
              <w:left w:val="nil" w:sz="6" w:color="000000"/>
              <w:right w:val="nil" w:sz="6" w:color="000000"/>
            </w:tcBorders>
          </w:tcPr>
          <w:p>
            <w:pPr>
              <w:spacing w:before="0" w:after="0" w:line="300" w:lineRule="exact"/>
            </w:pPr>
          </w:p>
        </w:tc>
      </w:tr>
      <w:tr>
        <w:trPr>
          <w:trHeight w:val="320" w:hRule="exact"/>
        </w:trPr>
        <w:tc>
          <w:tcPr>
            <w:tcW w:type="dxa" w:w="218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 w:sz="6" w:color="000000"/>
              <w:bottom w:val="nil" w:sz="6" w:color="000000"/>
              <w:left w:val="nil" w:sz="6" w:color="000000"/>
              <w:right w:val="nil" w:sz="6" w:color="000000"/>
            </w:tcBorders>
          </w:tcPr>
          <w:p>
            <w:pPr>
              <w:spacing w:before="0" w:after="0" w:line="300" w:lineRule="exact"/>
            </w:pPr>
          </w:p>
        </w:tc>
        <w:tc>
          <w:tcPr>
            <w:tcW w:type="dxa" w:w="222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 w:sz="6" w:color="000000"/>
              <w:bottom w:val="nil" w:sz="6" w:color="000000"/>
              <w:left w:val="nil" w:sz="6" w:color="000000"/>
              <w:right w:val="nil" w:sz="6" w:color="000000"/>
            </w:tcBorders>
          </w:tcPr>
          <w:p>
            <w:pPr>
              <w:spacing w:before="0" w:after="0" w:line="300" w:lineRule="exact"/>
            </w:pPr>
            <w:r>
              <w:rPr>
                <w:rFonts w:ascii="Calibri" w:hAnsi="Calibri"/>
                <w:b w:val="0"/>
                <w:sz w:val="24"/>
              </w:rPr>
              <w:t>National Holidays</w:t>
            </w:r>
          </w:p>
        </w:tc>
        <w:tc>
          <w:tcPr>
            <w:tcW w:type="dxa" w:w="56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 w:sz="6" w:color="000000"/>
              <w:bottom w:val="nil" w:sz="6" w:color="000000"/>
              <w:left w:val="nil" w:sz="6" w:color="000000"/>
              <w:right w:val="nil" w:sz="6" w:color="000000"/>
            </w:tcBorders>
          </w:tcPr>
          <w:p>
            <w:pPr>
              <w:spacing w:before="0" w:after="0" w:line="300" w:lineRule="exact"/>
            </w:pPr>
            <w:r>
              <w:rPr>
                <w:rFonts w:ascii="Segoe UI Symbol" w:hAnsi="Segoe UI Symbol"/>
                <w:b w:val="0"/>
                <w:sz w:val="34"/>
              </w:rPr>
              <w:t>☒</w:t>
            </w:r>
          </w:p>
        </w:tc>
        <w:tc>
          <w:tcPr>
            <w:tcW w:type="dxa" w:w="220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 w:sz="6" w:color="000000"/>
              <w:bottom w:val="nil" w:sz="6" w:color="000000"/>
              <w:left w:val="nil" w:sz="6" w:color="000000"/>
              <w:right w:val="nil" w:sz="6" w:color="000000"/>
            </w:tcBorders>
          </w:tcPr>
          <w:p>
            <w:pPr>
              <w:spacing w:before="0" w:after="0" w:line="300" w:lineRule="exact"/>
            </w:pPr>
            <w:r>
              <w:rPr>
                <w:rFonts w:ascii="Calibri" w:hAnsi="Calibri"/>
                <w:b w:val="0"/>
                <w:sz w:val="24"/>
              </w:rPr>
              <w:t>Others</w:t>
            </w:r>
          </w:p>
        </w:tc>
        <w:tc>
          <w:tcPr>
            <w:tcW w:type="dxa" w:w="56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 w:sz="6" w:color="000000"/>
              <w:bottom w:val="nil" w:sz="6" w:color="000000"/>
              <w:left w:val="nil" w:sz="6" w:color="000000"/>
              <w:right w:val="nil" w:sz="6" w:color="000000"/>
            </w:tcBorders>
          </w:tcPr>
          <w:p>
            <w:pPr>
              <w:spacing w:before="0" w:after="0" w:line="300" w:lineRule="exact"/>
            </w:pPr>
            <w:r>
              <w:rPr>
                <w:rFonts w:ascii="Segoe UI Symbol" w:hAnsi="Segoe UI Symbol"/>
                <w:b w:val="0"/>
                <w:sz w:val="34"/>
              </w:rPr>
              <w:t>☐</w:t>
            </w:r>
          </w:p>
        </w:tc>
        <w:tc>
          <w:tcPr>
            <w:tcW w:type="dxa" w:w="200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 w:sz="6" w:color="000000"/>
              <w:bottom w:val="nil" w:sz="6" w:color="000000"/>
              <w:left w:val="nil" w:sz="6" w:color="000000"/>
              <w:right w:val="nil" w:sz="6" w:color="000000"/>
            </w:tcBorders>
          </w:tcPr>
          <w:p>
            <w:pPr>
              <w:spacing w:before="0" w:after="0" w:line="300" w:lineRule="exact"/>
            </w:pPr>
          </w:p>
        </w:tc>
      </w:tr>
    </w:tbl>
    <w:p>
      <w:pPr>
        <w:spacing w:before="0" w:after="0" w:line="480" w:lineRule="exact"/>
        <w:ind w:left="0"/>
      </w:pPr>
    </w:p>
    <w:p>
      <w:pPr>
        <w:spacing w:before="0" w:after="0" w:line="300" w:lineRule="exact"/>
        <w:ind w:left="0"/>
      </w:pPr>
      <w:r>
        <w:rPr>
          <w:rFonts w:ascii="Calibri" w:hAnsi="Calibri"/>
          <w:b/>
          <w:sz w:val="24"/>
        </w:rPr>
        <w:t>8. LEAVE ADDRESS: Rua da Bela Vista nº31 1ºandar</w:t>
      </w:r>
    </w:p>
    <w:p>
      <w:pPr>
        <w:spacing w:before="0" w:after="0" w:line="300" w:lineRule="exact"/>
        <w:ind w:left="0"/>
      </w:pPr>
    </w:p>
    <w:p>
      <w:pPr>
        <w:spacing w:before="0" w:after="0" w:line="300" w:lineRule="exact"/>
        <w:ind w:left="0"/>
      </w:pPr>
      <w:r>
        <w:rPr>
          <w:b/>
        </w:rPr>
        <w:t xml:space="preserve">9. Telephone number of contact: </w:t>
      </w:r>
      <w:r>
        <w:rPr>
          <w:b w:val="0"/>
        </w:rPr>
        <w:t>+351 967592231</w:t>
      </w:r>
    </w:p>
    <w:p>
      <w:pPr>
        <w:spacing w:before="0" w:after="0" w:line="300" w:lineRule="exact"/>
        <w:ind w:left="0"/>
      </w:pPr>
    </w:p>
    <w:p>
      <w:pPr>
        <w:spacing w:before="0" w:after="0" w:line="300" w:lineRule="exact"/>
        <w:ind w:left="0"/>
      </w:pPr>
      <w:r>
        <w:rPr>
          <w:rFonts w:ascii="Calibri" w:hAnsi="Calibri"/>
          <w:b w:val="0"/>
          <w:sz w:val="23"/>
        </w:rPr>
        <w:t>I have the sufficient leave to cover the above period of ordinary leave requested and I have not been</w:t>
        <w:br/>
        <w:t>appointed to any special duties or assignments requiring my presence at any time during the period</w:t>
        <w:br/>
        <w:t>requested.</w:t>
      </w:r>
    </w:p>
    <w:p>
      <w:pPr>
        <w:spacing w:before="0" w:after="0" w:line="580" w:lineRule="exact"/>
        <w:ind w:left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20"/>
        <w:gridCol w:w="3740"/>
        <w:gridCol w:w="3120"/>
        <w:gridCol w:w="640"/>
      </w:tblGrid>
      <w:tr>
        <w:trPr>
          <w:trHeight w:val="20" w:hRule="exact"/>
        </w:trPr>
        <w:tc>
          <w:tcPr>
            <w:tcW w:type="dxa" w:w="222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 w:sz="6" w:color="000000"/>
              <w:bottom w:val="nil" w:sz="6" w:color="000000"/>
              <w:left w:val="nil" w:sz="6" w:color="000000"/>
              <w:right w:val="nil" w:sz="6" w:color="000000"/>
            </w:tcBorders>
            <w:tcBorders>
              <w:bottom w:val="single" w:sz="6" w:color="000000"/>
            </w:tcBorders>
          </w:tcPr>
          <w:p>
            <w:pPr>
              <w:spacing w:before="0" w:after="0" w:line="300" w:lineRule="exact"/>
            </w:pPr>
          </w:p>
        </w:tc>
        <w:tc>
          <w:tcPr>
            <w:tcW w:type="dxa" w:w="374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 w:sz="6" w:color="000000"/>
              <w:bottom w:val="nil" w:sz="6" w:color="000000"/>
              <w:left w:val="nil" w:sz="6" w:color="000000"/>
              <w:right w:val="nil" w:sz="6" w:color="000000"/>
            </w:tcBorders>
          </w:tcPr>
          <w:p>
            <w:pPr>
              <w:spacing w:before="0" w:after="0" w:line="300" w:lineRule="exact"/>
            </w:pPr>
          </w:p>
        </w:tc>
        <w:tc>
          <w:tcPr>
            <w:tcW w:type="dxa" w:w="312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 w:sz="6" w:color="000000"/>
              <w:bottom w:val="nil" w:sz="6" w:color="000000"/>
              <w:left w:val="nil" w:sz="6" w:color="000000"/>
              <w:right w:val="nil" w:sz="6" w:color="000000"/>
            </w:tcBorders>
            <w:tcBorders>
              <w:bottom w:val="single" w:sz="6" w:color="000000"/>
            </w:tcBorders>
          </w:tcPr>
          <w:p>
            <w:pPr>
              <w:spacing w:before="0" w:after="0" w:line="300" w:lineRule="exact"/>
            </w:pPr>
          </w:p>
        </w:tc>
        <w:tc>
          <w:tcPr>
            <w:tcW w:type="dxa" w:w="64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 w:sz="6" w:color="000000"/>
              <w:bottom w:val="nil" w:sz="6" w:color="000000"/>
              <w:left w:val="nil" w:sz="6" w:color="000000"/>
              <w:right w:val="nil" w:sz="6" w:color="000000"/>
            </w:tcBorders>
          </w:tcPr>
          <w:p>
            <w:pPr>
              <w:spacing w:before="0" w:after="0" w:line="300" w:lineRule="exact"/>
            </w:pPr>
          </w:p>
        </w:tc>
      </w:tr>
      <w:tr>
        <w:trPr>
          <w:trHeight w:val="320" w:hRule="exact"/>
        </w:trPr>
        <w:tc>
          <w:tcPr>
            <w:tcW w:type="dxa" w:w="222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 w:sz="6" w:color="000000"/>
              <w:bottom w:val="nil" w:sz="6" w:color="000000"/>
              <w:left w:val="nil" w:sz="6" w:color="000000"/>
              <w:right w:val="nil" w:sz="6" w:color="000000"/>
            </w:tcBorders>
          </w:tcPr>
          <w:p>
            <w:pPr>
              <w:spacing w:before="0" w:after="0" w:line="300" w:lineRule="exact"/>
              <w:jc w:val="center"/>
            </w:pPr>
            <w:r>
              <w:rPr>
                <w:rFonts w:ascii="Calibri" w:hAnsi="Calibri"/>
                <w:b w:val="0"/>
                <w:sz w:val="24"/>
              </w:rPr>
              <w:t>(Date)</w:t>
            </w:r>
          </w:p>
        </w:tc>
        <w:tc>
          <w:tcPr>
            <w:tcW w:type="dxa" w:w="374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 w:sz="6" w:color="000000"/>
              <w:bottom w:val="nil" w:sz="6" w:color="000000"/>
              <w:left w:val="nil" w:sz="6" w:color="000000"/>
              <w:right w:val="nil" w:sz="6" w:color="000000"/>
            </w:tcBorders>
          </w:tcPr>
          <w:p>
            <w:pPr>
              <w:spacing w:before="0" w:after="0" w:line="300" w:lineRule="exact"/>
            </w:pPr>
          </w:p>
        </w:tc>
        <w:tc>
          <w:tcPr>
            <w:tcW w:type="dxa" w:w="312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 w:sz="6" w:color="000000"/>
              <w:bottom w:val="nil" w:sz="6" w:color="000000"/>
              <w:left w:val="nil" w:sz="6" w:color="000000"/>
              <w:right w:val="nil" w:sz="6" w:color="000000"/>
            </w:tcBorders>
          </w:tcPr>
          <w:p>
            <w:pPr>
              <w:spacing w:before="0" w:after="0" w:line="300" w:lineRule="exact"/>
              <w:jc w:val="center"/>
            </w:pPr>
            <w:r>
              <w:rPr>
                <w:rFonts w:ascii="Calibri" w:hAnsi="Calibri"/>
                <w:b w:val="0"/>
                <w:sz w:val="24"/>
              </w:rPr>
              <w:t>(Signature of the applicant)</w:t>
            </w:r>
          </w:p>
        </w:tc>
        <w:tc>
          <w:tcPr>
            <w:tcW w:type="dxa" w:w="64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 w:sz="6" w:color="000000"/>
              <w:bottom w:val="nil" w:sz="6" w:color="000000"/>
              <w:left w:val="nil" w:sz="6" w:color="000000"/>
              <w:right w:val="nil" w:sz="6" w:color="000000"/>
            </w:tcBorders>
          </w:tcPr>
          <w:p>
            <w:pPr>
              <w:spacing w:before="0" w:after="0" w:line="300" w:lineRule="exact"/>
            </w:pPr>
          </w:p>
        </w:tc>
      </w:tr>
    </w:tbl>
    <w:p>
      <w:pPr>
        <w:spacing w:before="0" w:after="0" w:line="160" w:lineRule="exact"/>
        <w:ind w:left="0"/>
      </w:pPr>
    </w:p>
    <w:p>
      <w:pPr>
        <w:spacing w:before="0" w:after="0" w:line="80" w:lineRule="exact"/>
        <w:ind w:left="0"/>
        <w:pBdr>
          <w:bottom w:val="triple" w:sz="9" w:space="0"/>
        </w:pBdr>
      </w:pPr>
    </w:p>
    <w:p>
      <w:pPr>
        <w:spacing w:before="0" w:after="0" w:line="160" w:lineRule="exact"/>
        <w:ind w:left="0"/>
      </w:pPr>
    </w:p>
    <w:p>
      <w:pPr>
        <w:spacing w:before="0" w:after="0" w:line="300" w:lineRule="exact"/>
        <w:ind w:left="0"/>
      </w:pPr>
      <w:r>
        <w:rPr>
          <w:rFonts w:ascii="Calibri" w:hAnsi="Calibri"/>
          <w:b/>
          <w:sz w:val="24"/>
        </w:rPr>
        <w:t>APPROVAL:</w:t>
      </w:r>
    </w:p>
    <w:p>
      <w:pPr>
        <w:spacing w:before="0" w:after="0" w:line="300" w:lineRule="exact"/>
        <w:ind w:left="0"/>
      </w:pPr>
    </w:p>
    <w:p>
      <w:pPr>
        <w:spacing w:before="0" w:after="0" w:line="300" w:lineRule="exact"/>
        <w:ind w:left="0"/>
      </w:pPr>
      <w:r>
        <w:rPr>
          <w:b/>
        </w:rPr>
        <w:t xml:space="preserve">10. Verification by J1: </w:t>
      </w:r>
      <w:r>
        <w:rPr>
          <w:b w:val="0"/>
        </w:rPr>
        <w:t xml:space="preserve">The request is according to paragraph (2) (b).  </w:t>
      </w:r>
      <w:r>
        <w:rPr>
          <w:b w:val="0"/>
        </w:rPr>
        <w:t>________________________</w:t>
      </w:r>
    </w:p>
    <w:p>
      <w:pPr>
        <w:spacing w:before="0" w:after="0" w:line="300" w:lineRule="exact"/>
        <w:ind w:left="0"/>
      </w:pPr>
    </w:p>
    <w:p>
      <w:pPr>
        <w:spacing w:before="0" w:after="0" w:line="300" w:lineRule="exact"/>
        <w:ind w:left="0"/>
      </w:pPr>
      <w:r>
        <w:rPr>
          <w:b/>
        </w:rPr>
        <w:t xml:space="preserve">11. COORDINATION 1:  </w:t>
      </w:r>
      <w:r>
        <w:rPr>
          <w:b w:val="0"/>
        </w:rPr>
        <w:t>Branch/Pillar Chief: _______________________</w:t>
      </w:r>
    </w:p>
    <w:p>
      <w:pPr>
        <w:spacing w:before="0" w:after="0" w:line="300" w:lineRule="exact"/>
        <w:ind w:left="0"/>
      </w:pPr>
    </w:p>
    <w:p>
      <w:pPr>
        <w:spacing w:before="0" w:after="0" w:line="300" w:lineRule="exact"/>
        <w:ind w:left="720"/>
      </w:pPr>
      <w:r>
        <w:rPr>
          <w:b/>
        </w:rPr>
        <w:t xml:space="preserve">POC NOMINATED BY CHIEF DURING ABSENCE: </w:t>
      </w:r>
      <w:r>
        <w:rPr>
          <w:b/>
          <w:u w:val="single"/>
        </w:rPr>
        <w:t>OF 1 Ruivaco Liane</w:t>
      </w:r>
    </w:p>
    <w:p>
      <w:pPr>
        <w:spacing w:before="0" w:after="0" w:line="300" w:lineRule="exact"/>
        <w:ind w:left="0"/>
      </w:pPr>
    </w:p>
    <w:p>
      <w:pPr>
        <w:spacing w:before="0" w:after="0" w:line="300" w:lineRule="exact"/>
        <w:ind w:left="720"/>
      </w:pPr>
      <w:r>
        <w:rPr>
          <w:rFonts w:ascii="Calibri" w:hAnsi="Calibri"/>
          <w:b w:val="0"/>
          <w:sz w:val="24"/>
        </w:rPr>
        <w:t>SIGNATURE OF POC TAKING KNOWLODGE:  _______________________________________</w:t>
      </w:r>
    </w:p>
    <w:p>
      <w:pPr>
        <w:spacing w:before="0" w:after="0" w:line="300" w:lineRule="exact"/>
        <w:ind w:left="0"/>
      </w:pPr>
    </w:p>
    <w:p>
      <w:pPr>
        <w:spacing w:before="0" w:after="0" w:line="300" w:lineRule="exact"/>
        <w:ind w:left="720"/>
      </w:pPr>
      <w:r>
        <w:rPr>
          <w:b/>
        </w:rPr>
        <w:t xml:space="preserve">REASON FOR DEVIATION FROM LEAVE PLAN (If any): </w:t>
      </w:r>
      <w:r>
        <w:rPr>
          <w:b w:val="0"/>
        </w:rPr>
        <w:t>None_____________________</w:t>
      </w:r>
    </w:p>
    <w:p>
      <w:pPr>
        <w:spacing w:before="0" w:after="0" w:line="300" w:lineRule="exact"/>
        <w:ind w:left="0"/>
      </w:pPr>
    </w:p>
    <w:p>
      <w:pPr>
        <w:spacing w:before="0" w:after="0" w:line="300" w:lineRule="exact"/>
        <w:ind w:left="0"/>
      </w:pPr>
      <w:r>
        <w:rPr>
          <w:b/>
        </w:rPr>
        <w:t xml:space="preserve">12. COORDINATION 2: </w:t>
      </w:r>
      <w:r>
        <w:rPr>
          <w:b w:val="0"/>
        </w:rPr>
        <w:t>Senior National Representative: _________________________________</w:t>
      </w:r>
    </w:p>
    <w:p>
      <w:pPr>
        <w:spacing w:before="0" w:after="0" w:line="260" w:lineRule="exact"/>
        <w:ind w:left="0"/>
      </w:pPr>
      <w:r>
        <w:rPr>
          <w:rFonts w:ascii="Calibri" w:hAnsi="Calibri"/>
          <w:b/>
          <w:sz w:val="19"/>
        </w:rPr>
        <w:t>Senior national representative will verify that the leave is taken in accordance with National Regulations.</w:t>
      </w:r>
    </w:p>
    <w:p>
      <w:pPr>
        <w:spacing w:before="0" w:after="0" w:line="560" w:lineRule="exact"/>
        <w:ind w:left="0"/>
      </w:pPr>
    </w:p>
    <w:p>
      <w:pPr>
        <w:spacing w:before="0" w:after="0" w:line="300" w:lineRule="exact"/>
        <w:ind w:left="0"/>
      </w:pPr>
      <w:r>
        <w:rPr>
          <w:rFonts w:ascii="Calibri" w:hAnsi="Calibri"/>
          <w:b/>
          <w:sz w:val="24"/>
        </w:rPr>
        <w:t>13.  COS APPROVAL:</w:t>
      </w:r>
    </w:p>
    <w:p>
      <w:pPr>
        <w:spacing w:before="0" w:after="0" w:line="300" w:lineRule="exact"/>
        <w:ind w:left="0"/>
      </w:pPr>
    </w:p>
    <w:p>
      <w:pPr>
        <w:spacing w:before="0" w:after="0" w:line="300" w:lineRule="exact"/>
        <w:ind w:left="340"/>
        <w:jc w:val="center"/>
      </w:pPr>
      <w:r>
        <w:rPr>
          <w:rFonts w:ascii="Calibri" w:hAnsi="Calibri"/>
          <w:b w:val="0"/>
          <w:sz w:val="24"/>
        </w:rPr>
        <w:t>___________________________________</w:t>
      </w:r>
    </w:p>
    <w:sectPr w:rsidR="00FC693F" w:rsidRPr="0006063C" w:rsidSect="00034616">
      <w:footerReference w:type="default" r:id="rId9"/>
      <w:pgSz w:w="11906" w:h="16838"/>
      <w:pgMar w:top="580" w:right="980" w:bottom="500" w:left="1180" w:header="0" w:footer="2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340" w:lineRule="exact"/>
      <w:jc w:val="center"/>
    </w:pPr>
    <w:r>
      <w:rPr>
        <w:rFonts w:ascii="Calibri" w:hAnsi="Calibri"/>
        <w:b/>
        <w:sz w:val="20"/>
      </w:rPr>
      <w:t>UNCLASSIFIED</w:t>
    </w:r>
  </w:p>
  <w:p>
    <w:pPr>
      <w:spacing w:before="0" w:after="0" w:line="320" w:lineRule="exact"/>
      <w:jc w:val="center"/>
    </w:pPr>
    <w:r>
      <w:rPr>
        <w:rFonts w:ascii="Calibri" w:hAnsi="Calibri"/>
        <w:b w:val="0"/>
        <w:sz w:val="18"/>
      </w:rPr>
      <w:t>RELEASABLE TO EUTM RCA TCN</w:t>
    </w:r>
  </w:p>
  <w:p>
    <w:pPr>
      <w:spacing w:before="0" w:after="0" w:line="240" w:lineRule="exact"/>
      <w:jc w:val="right"/>
    </w:pPr>
    <w:r>
      <w:rPr>
        <w:rFonts w:ascii="Calibri" w:hAnsi="Calibri"/>
        <w:b w:val="0"/>
        <w:sz w:val="20"/>
      </w:rPr>
      <w:t>Annex A  1 of 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00" w:lineRule="exact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 Form for Leave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