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59"/>
        <w:gridCol w:w="3429"/>
        <w:gridCol w:w="3418"/>
      </w:tblGrid>
      <w:tr w:rsidR="002F7732" w:rsidRPr="002F7732" w14:paraId="4DC437D6" w14:textId="77777777" w:rsidTr="002F7732">
        <w:tc>
          <w:tcPr>
            <w:tcW w:w="3359" w:type="dxa"/>
          </w:tcPr>
          <w:p w14:paraId="7604385D" w14:textId="2D4CD361" w:rsidR="002F7732" w:rsidRPr="002F7732" w:rsidRDefault="002F7732" w:rsidP="002F7732">
            <w:pPr>
              <w:spacing w:after="80"/>
              <w:jc w:val="center"/>
              <w:rPr>
                <w:rFonts w:asciiTheme="majorHAnsi" w:hAnsiTheme="majorHAnsi" w:cstheme="majorHAnsi"/>
                <w:b/>
              </w:rPr>
            </w:pPr>
          </w:p>
          <w:p w14:paraId="7EBF2D74" w14:textId="77777777" w:rsidR="002F7732" w:rsidRPr="002F7732" w:rsidRDefault="002F7732" w:rsidP="002F7732">
            <w:pPr>
              <w:spacing w:after="80"/>
              <w:jc w:val="center"/>
              <w:rPr>
                <w:rFonts w:asciiTheme="majorHAnsi" w:hAnsiTheme="majorHAnsi" w:cstheme="majorHAnsi"/>
                <w:b/>
              </w:rPr>
            </w:pPr>
          </w:p>
          <w:p w14:paraId="2F8AB8C1" w14:textId="77777777" w:rsidR="002F7732" w:rsidRPr="002F7732" w:rsidRDefault="002F7732" w:rsidP="002F7732">
            <w:pPr>
              <w:spacing w:after="80"/>
              <w:jc w:val="center"/>
              <w:rPr>
                <w:rFonts w:asciiTheme="majorHAnsi" w:hAnsiTheme="majorHAnsi" w:cstheme="majorHAnsi"/>
                <w:b/>
              </w:rPr>
            </w:pPr>
          </w:p>
          <w:p w14:paraId="2FC0A972" w14:textId="77777777" w:rsidR="002F7732" w:rsidRPr="002F7732" w:rsidRDefault="002F7732" w:rsidP="002F7732">
            <w:pPr>
              <w:spacing w:after="80"/>
              <w:jc w:val="center"/>
              <w:rPr>
                <w:rFonts w:asciiTheme="majorHAnsi" w:hAnsiTheme="majorHAnsi" w:cstheme="majorHAnsi"/>
                <w:b/>
              </w:rPr>
            </w:pPr>
          </w:p>
          <w:p w14:paraId="1EED68E8" w14:textId="0CB173F0" w:rsidR="002F7732" w:rsidRPr="002F7732" w:rsidRDefault="002F7732" w:rsidP="002F7732">
            <w:pPr>
              <w:spacing w:after="80"/>
              <w:jc w:val="center"/>
              <w:rPr>
                <w:rFonts w:asciiTheme="majorHAnsi" w:hAnsiTheme="majorHAnsi" w:cstheme="majorHAnsi"/>
                <w:b/>
              </w:rPr>
            </w:pPr>
          </w:p>
        </w:tc>
        <w:tc>
          <w:tcPr>
            <w:tcW w:w="3429" w:type="dxa"/>
          </w:tcPr>
          <w:p w14:paraId="53D0B1E2" w14:textId="5398994A" w:rsidR="002F7732" w:rsidRPr="002F7732" w:rsidRDefault="002F7732" w:rsidP="002F7732">
            <w:pPr>
              <w:spacing w:after="80"/>
              <w:jc w:val="center"/>
              <w:rPr>
                <w:rFonts w:asciiTheme="majorHAnsi" w:hAnsiTheme="majorHAnsi" w:cstheme="majorHAnsi"/>
                <w:b/>
              </w:rPr>
            </w:pPr>
            <w:r w:rsidRPr="002F7732">
              <w:rPr>
                <w:rFonts w:asciiTheme="majorHAnsi" w:hAnsiTheme="majorHAnsi" w:cstheme="majorHAnsi"/>
                <w:b/>
                <w:noProof/>
                <w:sz w:val="32"/>
              </w:rPr>
              <w:drawing>
                <wp:inline distT="0" distB="0" distL="0" distR="0" wp14:anchorId="0861A345" wp14:editId="29467BEE">
                  <wp:extent cx="629285" cy="662940"/>
                  <wp:effectExtent l="0" t="0" r="0" b="3810"/>
                  <wp:docPr id="7879530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7953018" name="Picture 787953018"/>
                          <pic:cNvPicPr/>
                        </pic:nvPicPr>
                        <pic:blipFill>
                          <a:blip r:embed="rId6"/>
                          <a:stretch>
                            <a:fillRect/>
                          </a:stretch>
                        </pic:blipFill>
                        <pic:spPr>
                          <a:xfrm>
                            <a:off x="0" y="0"/>
                            <a:ext cx="629285" cy="662940"/>
                          </a:xfrm>
                          <a:prstGeom prst="rect">
                            <a:avLst/>
                          </a:prstGeom>
                        </pic:spPr>
                      </pic:pic>
                    </a:graphicData>
                  </a:graphic>
                </wp:inline>
              </w:drawing>
            </w:r>
          </w:p>
          <w:p w14:paraId="4B82D432" w14:textId="77777777" w:rsidR="002F7732" w:rsidRPr="002F7732" w:rsidRDefault="002F7732" w:rsidP="002F7732">
            <w:pPr>
              <w:ind w:left="720" w:hanging="720"/>
              <w:jc w:val="center"/>
              <w:rPr>
                <w:rFonts w:asciiTheme="majorHAnsi" w:hAnsiTheme="majorHAnsi" w:cstheme="majorHAnsi"/>
                <w:b/>
              </w:rPr>
            </w:pPr>
            <w:r w:rsidRPr="002F7732">
              <w:rPr>
                <w:rFonts w:asciiTheme="majorHAnsi" w:hAnsiTheme="majorHAnsi" w:cstheme="majorHAnsi"/>
                <w:b/>
                <w:sz w:val="32"/>
              </w:rPr>
              <w:t>DUTY LIST</w:t>
            </w:r>
          </w:p>
          <w:p w14:paraId="14DE5F88" w14:textId="0D0767BA" w:rsidR="002F7732" w:rsidRPr="002F7732" w:rsidRDefault="002F7732" w:rsidP="002F7732">
            <w:pPr>
              <w:spacing w:after="80"/>
              <w:jc w:val="center"/>
              <w:rPr>
                <w:rFonts w:asciiTheme="majorHAnsi" w:hAnsiTheme="majorHAnsi" w:cstheme="majorHAnsi"/>
                <w:b/>
              </w:rPr>
            </w:pPr>
            <w:r w:rsidRPr="002F7732">
              <w:rPr>
                <w:rFonts w:asciiTheme="majorHAnsi" w:hAnsiTheme="majorHAnsi" w:cstheme="majorHAnsi"/>
                <w:b/>
                <w:sz w:val="32"/>
              </w:rPr>
              <w:t>07SEP26 TO 13SEP26</w:t>
            </w:r>
          </w:p>
        </w:tc>
        <w:tc>
          <w:tcPr>
            <w:tcW w:w="3418" w:type="dxa"/>
          </w:tcPr>
          <w:p w14:paraId="687C4602" w14:textId="6F3D5798" w:rsidR="002F7732" w:rsidRPr="002F7732" w:rsidRDefault="002F7732" w:rsidP="002F7732">
            <w:pPr>
              <w:jc w:val="center"/>
              <w:rPr>
                <w:rFonts w:asciiTheme="majorHAnsi" w:hAnsiTheme="majorHAnsi" w:cstheme="majorHAnsi"/>
                <w:b/>
              </w:rPr>
            </w:pPr>
            <w:r w:rsidRPr="002F7732">
              <w:rPr>
                <w:rFonts w:asciiTheme="majorHAnsi" w:hAnsiTheme="majorHAnsi" w:cstheme="majorHAnsi"/>
                <w:b/>
                <w:sz w:val="21"/>
              </w:rPr>
              <w:t>Central African Republic</w:t>
            </w:r>
          </w:p>
          <w:p w14:paraId="0296A5BA" w14:textId="77777777" w:rsidR="002F7732" w:rsidRPr="002F7732" w:rsidRDefault="002F7732" w:rsidP="002F7732">
            <w:pPr>
              <w:jc w:val="center"/>
              <w:rPr>
                <w:rFonts w:asciiTheme="majorHAnsi" w:hAnsiTheme="majorHAnsi" w:cstheme="majorHAnsi"/>
                <w:b/>
              </w:rPr>
            </w:pPr>
            <w:r w:rsidRPr="002F7732">
              <w:rPr>
                <w:rFonts w:asciiTheme="majorHAnsi" w:hAnsiTheme="majorHAnsi" w:cstheme="majorHAnsi"/>
                <w:b/>
                <w:sz w:val="21"/>
              </w:rPr>
              <w:t>BANGUI</w:t>
            </w:r>
          </w:p>
          <w:p w14:paraId="686092BB" w14:textId="77777777" w:rsidR="002F7732" w:rsidRPr="002F7732" w:rsidRDefault="002F7732" w:rsidP="002F7732">
            <w:pPr>
              <w:jc w:val="center"/>
              <w:rPr>
                <w:rFonts w:asciiTheme="majorHAnsi" w:hAnsiTheme="majorHAnsi" w:cstheme="majorHAnsi"/>
                <w:b/>
              </w:rPr>
            </w:pPr>
            <w:r w:rsidRPr="002F7732">
              <w:rPr>
                <w:rFonts w:asciiTheme="majorHAnsi" w:hAnsiTheme="majorHAnsi" w:cstheme="majorHAnsi"/>
                <w:b/>
                <w:sz w:val="21"/>
              </w:rPr>
              <w:t>EUTM/Personnel/NUMBER/2026</w:t>
            </w:r>
          </w:p>
          <w:p w14:paraId="32039051" w14:textId="5BE9F8AF" w:rsidR="002F7732" w:rsidRPr="002F7732" w:rsidRDefault="002F7732" w:rsidP="002F7732">
            <w:pPr>
              <w:spacing w:after="80"/>
              <w:jc w:val="center"/>
              <w:rPr>
                <w:rFonts w:asciiTheme="majorHAnsi" w:hAnsiTheme="majorHAnsi" w:cstheme="majorHAnsi"/>
                <w:b/>
              </w:rPr>
            </w:pPr>
            <w:r w:rsidRPr="002F7732">
              <w:rPr>
                <w:rFonts w:asciiTheme="majorHAnsi" w:hAnsiTheme="majorHAnsi" w:cstheme="majorHAnsi"/>
                <w:b/>
                <w:sz w:val="21"/>
              </w:rPr>
              <w:t>2-Sep-26</w:t>
            </w:r>
          </w:p>
        </w:tc>
      </w:tr>
    </w:tbl>
    <w:tbl>
      <w:tblPr>
        <w:tblStyle w:val="TableGrid"/>
        <w:tblW w:w="8870" w:type="dxa"/>
        <w:jc w:val="center"/>
        <w:tblLayout w:type="fixed"/>
        <w:tblLook w:val="04A0" w:firstRow="1" w:lastRow="0" w:firstColumn="1" w:lastColumn="0" w:noHBand="0" w:noVBand="1"/>
      </w:tblPr>
      <w:tblGrid>
        <w:gridCol w:w="834"/>
        <w:gridCol w:w="1325"/>
        <w:gridCol w:w="605"/>
        <w:gridCol w:w="3139"/>
        <w:gridCol w:w="2477"/>
        <w:gridCol w:w="490"/>
      </w:tblGrid>
      <w:tr w:rsidR="0043032E" w:rsidRPr="00310688" w14:paraId="6A22935A" w14:textId="77777777" w:rsidTr="002664EF">
        <w:trPr>
          <w:trHeight w:hRule="exact" w:val="338"/>
          <w:jc w:val="center"/>
        </w:trPr>
        <w:tc>
          <w:tcPr>
            <w:tcW w:w="834" w:type="dxa"/>
            <w:tcMar>
              <w:top w:w="35" w:type="dxa"/>
              <w:left w:w="55" w:type="dxa"/>
              <w:bottom w:w="35" w:type="dxa"/>
              <w:right w:w="55" w:type="dxa"/>
            </w:tcMar>
            <w:vAlign w:val="center"/>
          </w:tcPr>
          <w:p w14:paraId="222F96D1" w14:textId="77777777" w:rsidR="0043032E" w:rsidRPr="00310688" w:rsidRDefault="00000000">
            <w:pPr>
              <w:jc w:val="center"/>
              <w:rPr>
                <w:rFonts w:asciiTheme="majorHAnsi" w:hAnsiTheme="majorHAnsi" w:cstheme="majorHAnsi"/>
                <w:b/>
              </w:rPr>
            </w:pPr>
            <w:r w:rsidRPr="00310688">
              <w:rPr>
                <w:rFonts w:asciiTheme="majorHAnsi" w:hAnsiTheme="majorHAnsi" w:cstheme="majorHAnsi"/>
                <w:b/>
                <w:sz w:val="18"/>
              </w:rPr>
              <w:t>07-Sep</w:t>
            </w:r>
          </w:p>
        </w:tc>
        <w:tc>
          <w:tcPr>
            <w:tcW w:w="1325" w:type="dxa"/>
            <w:tcMar>
              <w:top w:w="35" w:type="dxa"/>
              <w:left w:w="55" w:type="dxa"/>
              <w:bottom w:w="35" w:type="dxa"/>
              <w:right w:w="55" w:type="dxa"/>
            </w:tcMar>
            <w:vAlign w:val="center"/>
          </w:tcPr>
          <w:p w14:paraId="16B98DD2" w14:textId="77777777" w:rsidR="0043032E" w:rsidRPr="00310688" w:rsidRDefault="00000000">
            <w:pPr>
              <w:jc w:val="center"/>
              <w:rPr>
                <w:rFonts w:asciiTheme="majorHAnsi" w:hAnsiTheme="majorHAnsi" w:cstheme="majorHAnsi"/>
                <w:b/>
              </w:rPr>
            </w:pPr>
            <w:r w:rsidRPr="00310688">
              <w:rPr>
                <w:rFonts w:asciiTheme="majorHAnsi" w:hAnsiTheme="majorHAnsi" w:cstheme="majorHAnsi"/>
                <w:b/>
                <w:sz w:val="18"/>
              </w:rPr>
              <w:t>Monday</w:t>
            </w:r>
          </w:p>
        </w:tc>
        <w:tc>
          <w:tcPr>
            <w:tcW w:w="605" w:type="dxa"/>
            <w:tcMar>
              <w:top w:w="35" w:type="dxa"/>
              <w:left w:w="55" w:type="dxa"/>
              <w:bottom w:w="35" w:type="dxa"/>
              <w:right w:w="55" w:type="dxa"/>
            </w:tcMar>
            <w:vAlign w:val="center"/>
          </w:tcPr>
          <w:p w14:paraId="6782661D" w14:textId="77777777" w:rsidR="0043032E" w:rsidRPr="00310688" w:rsidRDefault="00000000" w:rsidP="00310688">
            <w:pPr>
              <w:ind w:left="720" w:hanging="720"/>
              <w:jc w:val="center"/>
              <w:rPr>
                <w:rFonts w:asciiTheme="majorHAnsi" w:hAnsiTheme="majorHAnsi" w:cstheme="majorHAnsi"/>
                <w:b/>
              </w:rPr>
            </w:pPr>
            <w:r w:rsidRPr="00310688">
              <w:rPr>
                <w:rFonts w:asciiTheme="majorHAnsi" w:hAnsiTheme="majorHAnsi" w:cstheme="majorHAnsi"/>
                <w:b/>
                <w:sz w:val="18"/>
              </w:rPr>
              <w:t>OR-8</w:t>
            </w:r>
          </w:p>
        </w:tc>
        <w:tc>
          <w:tcPr>
            <w:tcW w:w="3139" w:type="dxa"/>
            <w:tcMar>
              <w:top w:w="35" w:type="dxa"/>
              <w:left w:w="55" w:type="dxa"/>
              <w:bottom w:w="35" w:type="dxa"/>
              <w:right w:w="55" w:type="dxa"/>
            </w:tcMar>
            <w:vAlign w:val="center"/>
          </w:tcPr>
          <w:p w14:paraId="1094428D" w14:textId="77777777" w:rsidR="0043032E" w:rsidRPr="00310688" w:rsidRDefault="00000000">
            <w:pPr>
              <w:jc w:val="center"/>
              <w:rPr>
                <w:rFonts w:asciiTheme="majorHAnsi" w:hAnsiTheme="majorHAnsi" w:cstheme="majorHAnsi"/>
                <w:b/>
              </w:rPr>
            </w:pPr>
            <w:r w:rsidRPr="00310688">
              <w:rPr>
                <w:rFonts w:asciiTheme="majorHAnsi" w:hAnsiTheme="majorHAnsi" w:cstheme="majorHAnsi"/>
                <w:b/>
                <w:sz w:val="18"/>
              </w:rPr>
              <w:t>IFRIM</w:t>
            </w:r>
          </w:p>
        </w:tc>
        <w:tc>
          <w:tcPr>
            <w:tcW w:w="2477" w:type="dxa"/>
            <w:tcMar>
              <w:top w:w="35" w:type="dxa"/>
              <w:left w:w="55" w:type="dxa"/>
              <w:bottom w:w="35" w:type="dxa"/>
              <w:right w:w="55" w:type="dxa"/>
            </w:tcMar>
            <w:vAlign w:val="center"/>
          </w:tcPr>
          <w:p w14:paraId="22C9D0CC" w14:textId="77777777" w:rsidR="0043032E" w:rsidRPr="00310688" w:rsidRDefault="00000000">
            <w:pPr>
              <w:jc w:val="center"/>
              <w:rPr>
                <w:rFonts w:asciiTheme="majorHAnsi" w:hAnsiTheme="majorHAnsi" w:cstheme="majorHAnsi"/>
                <w:b/>
              </w:rPr>
            </w:pPr>
            <w:r w:rsidRPr="00310688">
              <w:rPr>
                <w:rFonts w:asciiTheme="majorHAnsi" w:hAnsiTheme="majorHAnsi" w:cstheme="majorHAnsi"/>
                <w:b/>
                <w:sz w:val="18"/>
              </w:rPr>
              <w:t>GHEORGHE</w:t>
            </w:r>
          </w:p>
        </w:tc>
        <w:tc>
          <w:tcPr>
            <w:tcW w:w="490" w:type="dxa"/>
            <w:tcMar>
              <w:top w:w="35" w:type="dxa"/>
              <w:left w:w="55" w:type="dxa"/>
              <w:bottom w:w="35" w:type="dxa"/>
              <w:right w:w="55" w:type="dxa"/>
            </w:tcMar>
            <w:vAlign w:val="center"/>
          </w:tcPr>
          <w:p w14:paraId="335BF714" w14:textId="77777777" w:rsidR="0043032E" w:rsidRPr="00310688" w:rsidRDefault="00000000">
            <w:pPr>
              <w:jc w:val="center"/>
              <w:rPr>
                <w:rFonts w:asciiTheme="majorHAnsi" w:hAnsiTheme="majorHAnsi" w:cstheme="majorHAnsi"/>
                <w:b/>
              </w:rPr>
            </w:pPr>
            <w:r w:rsidRPr="00310688">
              <w:rPr>
                <w:rFonts w:asciiTheme="majorHAnsi" w:hAnsiTheme="majorHAnsi" w:cstheme="majorHAnsi"/>
                <w:b/>
                <w:sz w:val="18"/>
              </w:rPr>
              <w:t>RO</w:t>
            </w:r>
          </w:p>
        </w:tc>
      </w:tr>
      <w:tr w:rsidR="0043032E" w:rsidRPr="00310688" w14:paraId="2C5DE764" w14:textId="77777777" w:rsidTr="002664EF">
        <w:trPr>
          <w:trHeight w:hRule="exact" w:val="338"/>
          <w:jc w:val="center"/>
        </w:trPr>
        <w:tc>
          <w:tcPr>
            <w:tcW w:w="834" w:type="dxa"/>
            <w:tcMar>
              <w:top w:w="35" w:type="dxa"/>
              <w:left w:w="55" w:type="dxa"/>
              <w:bottom w:w="35" w:type="dxa"/>
              <w:right w:w="55" w:type="dxa"/>
            </w:tcMar>
            <w:vAlign w:val="center"/>
          </w:tcPr>
          <w:p w14:paraId="4B7BE2C6" w14:textId="77777777" w:rsidR="0043032E" w:rsidRPr="00310688" w:rsidRDefault="00000000">
            <w:pPr>
              <w:jc w:val="center"/>
              <w:rPr>
                <w:rFonts w:asciiTheme="majorHAnsi" w:hAnsiTheme="majorHAnsi" w:cstheme="majorHAnsi"/>
                <w:b/>
              </w:rPr>
            </w:pPr>
            <w:r w:rsidRPr="00310688">
              <w:rPr>
                <w:rFonts w:asciiTheme="majorHAnsi" w:hAnsiTheme="majorHAnsi" w:cstheme="majorHAnsi"/>
                <w:b/>
                <w:sz w:val="18"/>
              </w:rPr>
              <w:t>08-Sep</w:t>
            </w:r>
          </w:p>
        </w:tc>
        <w:tc>
          <w:tcPr>
            <w:tcW w:w="1325" w:type="dxa"/>
            <w:tcMar>
              <w:top w:w="35" w:type="dxa"/>
              <w:left w:w="55" w:type="dxa"/>
              <w:bottom w:w="35" w:type="dxa"/>
              <w:right w:w="55" w:type="dxa"/>
            </w:tcMar>
            <w:vAlign w:val="center"/>
          </w:tcPr>
          <w:p w14:paraId="6AB7A22A" w14:textId="77777777" w:rsidR="0043032E" w:rsidRPr="00310688" w:rsidRDefault="00000000">
            <w:pPr>
              <w:jc w:val="center"/>
              <w:rPr>
                <w:rFonts w:asciiTheme="majorHAnsi" w:hAnsiTheme="majorHAnsi" w:cstheme="majorHAnsi"/>
                <w:b/>
              </w:rPr>
            </w:pPr>
            <w:r w:rsidRPr="00310688">
              <w:rPr>
                <w:rFonts w:asciiTheme="majorHAnsi" w:hAnsiTheme="majorHAnsi" w:cstheme="majorHAnsi"/>
                <w:b/>
                <w:sz w:val="18"/>
              </w:rPr>
              <w:t>Tuesday</w:t>
            </w:r>
          </w:p>
        </w:tc>
        <w:tc>
          <w:tcPr>
            <w:tcW w:w="605" w:type="dxa"/>
            <w:tcMar>
              <w:top w:w="35" w:type="dxa"/>
              <w:left w:w="55" w:type="dxa"/>
              <w:bottom w:w="35" w:type="dxa"/>
              <w:right w:w="55" w:type="dxa"/>
            </w:tcMar>
            <w:vAlign w:val="center"/>
          </w:tcPr>
          <w:p w14:paraId="21D5161A" w14:textId="77777777" w:rsidR="0043032E" w:rsidRPr="00310688" w:rsidRDefault="00000000">
            <w:pPr>
              <w:jc w:val="center"/>
              <w:rPr>
                <w:rFonts w:asciiTheme="majorHAnsi" w:hAnsiTheme="majorHAnsi" w:cstheme="majorHAnsi"/>
                <w:b/>
              </w:rPr>
            </w:pPr>
            <w:r w:rsidRPr="00310688">
              <w:rPr>
                <w:rFonts w:asciiTheme="majorHAnsi" w:hAnsiTheme="majorHAnsi" w:cstheme="majorHAnsi"/>
                <w:b/>
                <w:sz w:val="18"/>
              </w:rPr>
              <w:t>OR-8</w:t>
            </w:r>
          </w:p>
        </w:tc>
        <w:tc>
          <w:tcPr>
            <w:tcW w:w="3139" w:type="dxa"/>
            <w:tcMar>
              <w:top w:w="35" w:type="dxa"/>
              <w:left w:w="55" w:type="dxa"/>
              <w:bottom w:w="35" w:type="dxa"/>
              <w:right w:w="55" w:type="dxa"/>
            </w:tcMar>
            <w:vAlign w:val="center"/>
          </w:tcPr>
          <w:p w14:paraId="06BDAC0E" w14:textId="77777777" w:rsidR="0043032E" w:rsidRPr="00310688" w:rsidRDefault="00000000">
            <w:pPr>
              <w:jc w:val="center"/>
              <w:rPr>
                <w:rFonts w:asciiTheme="majorHAnsi" w:hAnsiTheme="majorHAnsi" w:cstheme="majorHAnsi"/>
                <w:b/>
              </w:rPr>
            </w:pPr>
            <w:r w:rsidRPr="00310688">
              <w:rPr>
                <w:rFonts w:asciiTheme="majorHAnsi" w:hAnsiTheme="majorHAnsi" w:cstheme="majorHAnsi"/>
                <w:b/>
                <w:sz w:val="18"/>
              </w:rPr>
              <w:t>ROMAN</w:t>
            </w:r>
          </w:p>
        </w:tc>
        <w:tc>
          <w:tcPr>
            <w:tcW w:w="2477" w:type="dxa"/>
            <w:tcMar>
              <w:top w:w="35" w:type="dxa"/>
              <w:left w:w="55" w:type="dxa"/>
              <w:bottom w:w="35" w:type="dxa"/>
              <w:right w:w="55" w:type="dxa"/>
            </w:tcMar>
            <w:vAlign w:val="center"/>
          </w:tcPr>
          <w:p w14:paraId="357E48F0" w14:textId="77777777" w:rsidR="0043032E" w:rsidRPr="00310688" w:rsidRDefault="00000000">
            <w:pPr>
              <w:jc w:val="center"/>
              <w:rPr>
                <w:rFonts w:asciiTheme="majorHAnsi" w:hAnsiTheme="majorHAnsi" w:cstheme="majorHAnsi"/>
                <w:b/>
              </w:rPr>
            </w:pPr>
            <w:r w:rsidRPr="00310688">
              <w:rPr>
                <w:rFonts w:asciiTheme="majorHAnsi" w:hAnsiTheme="majorHAnsi" w:cstheme="majorHAnsi"/>
                <w:b/>
                <w:sz w:val="18"/>
              </w:rPr>
              <w:t>DANIEL</w:t>
            </w:r>
          </w:p>
        </w:tc>
        <w:tc>
          <w:tcPr>
            <w:tcW w:w="490" w:type="dxa"/>
            <w:tcMar>
              <w:top w:w="35" w:type="dxa"/>
              <w:left w:w="55" w:type="dxa"/>
              <w:bottom w:w="35" w:type="dxa"/>
              <w:right w:w="55" w:type="dxa"/>
            </w:tcMar>
            <w:vAlign w:val="center"/>
          </w:tcPr>
          <w:p w14:paraId="48C0ED56" w14:textId="77777777" w:rsidR="0043032E" w:rsidRPr="00310688" w:rsidRDefault="00000000">
            <w:pPr>
              <w:jc w:val="center"/>
              <w:rPr>
                <w:rFonts w:asciiTheme="majorHAnsi" w:hAnsiTheme="majorHAnsi" w:cstheme="majorHAnsi"/>
                <w:b/>
              </w:rPr>
            </w:pPr>
            <w:r w:rsidRPr="00310688">
              <w:rPr>
                <w:rFonts w:asciiTheme="majorHAnsi" w:hAnsiTheme="majorHAnsi" w:cstheme="majorHAnsi"/>
                <w:b/>
                <w:sz w:val="18"/>
              </w:rPr>
              <w:t>RO</w:t>
            </w:r>
          </w:p>
        </w:tc>
      </w:tr>
      <w:tr w:rsidR="0043032E" w:rsidRPr="00310688" w14:paraId="71E51525" w14:textId="77777777" w:rsidTr="002664EF">
        <w:trPr>
          <w:trHeight w:hRule="exact" w:val="338"/>
          <w:jc w:val="center"/>
        </w:trPr>
        <w:tc>
          <w:tcPr>
            <w:tcW w:w="834" w:type="dxa"/>
            <w:tcMar>
              <w:top w:w="35" w:type="dxa"/>
              <w:left w:w="55" w:type="dxa"/>
              <w:bottom w:w="35" w:type="dxa"/>
              <w:right w:w="55" w:type="dxa"/>
            </w:tcMar>
            <w:vAlign w:val="center"/>
          </w:tcPr>
          <w:p w14:paraId="2982B76E" w14:textId="77777777" w:rsidR="0043032E" w:rsidRPr="00310688" w:rsidRDefault="00000000">
            <w:pPr>
              <w:jc w:val="center"/>
              <w:rPr>
                <w:rFonts w:asciiTheme="majorHAnsi" w:hAnsiTheme="majorHAnsi" w:cstheme="majorHAnsi"/>
                <w:b/>
              </w:rPr>
            </w:pPr>
            <w:r w:rsidRPr="00310688">
              <w:rPr>
                <w:rFonts w:asciiTheme="majorHAnsi" w:hAnsiTheme="majorHAnsi" w:cstheme="majorHAnsi"/>
                <w:b/>
                <w:sz w:val="18"/>
              </w:rPr>
              <w:t>09-Sep</w:t>
            </w:r>
          </w:p>
        </w:tc>
        <w:tc>
          <w:tcPr>
            <w:tcW w:w="1325" w:type="dxa"/>
            <w:tcMar>
              <w:top w:w="35" w:type="dxa"/>
              <w:left w:w="55" w:type="dxa"/>
              <w:bottom w:w="35" w:type="dxa"/>
              <w:right w:w="55" w:type="dxa"/>
            </w:tcMar>
            <w:vAlign w:val="center"/>
          </w:tcPr>
          <w:p w14:paraId="16C3B11C" w14:textId="77777777" w:rsidR="0043032E" w:rsidRPr="00310688" w:rsidRDefault="00000000">
            <w:pPr>
              <w:jc w:val="center"/>
              <w:rPr>
                <w:rFonts w:asciiTheme="majorHAnsi" w:hAnsiTheme="majorHAnsi" w:cstheme="majorHAnsi"/>
                <w:b/>
              </w:rPr>
            </w:pPr>
            <w:r w:rsidRPr="00310688">
              <w:rPr>
                <w:rFonts w:asciiTheme="majorHAnsi" w:hAnsiTheme="majorHAnsi" w:cstheme="majorHAnsi"/>
                <w:b/>
                <w:sz w:val="18"/>
              </w:rPr>
              <w:t>Wednesday</w:t>
            </w:r>
          </w:p>
        </w:tc>
        <w:tc>
          <w:tcPr>
            <w:tcW w:w="605" w:type="dxa"/>
            <w:tcMar>
              <w:top w:w="35" w:type="dxa"/>
              <w:left w:w="55" w:type="dxa"/>
              <w:bottom w:w="35" w:type="dxa"/>
              <w:right w:w="55" w:type="dxa"/>
            </w:tcMar>
            <w:vAlign w:val="center"/>
          </w:tcPr>
          <w:p w14:paraId="6C6E30D9" w14:textId="77777777" w:rsidR="0043032E" w:rsidRPr="00310688" w:rsidRDefault="00000000">
            <w:pPr>
              <w:jc w:val="center"/>
              <w:rPr>
                <w:rFonts w:asciiTheme="majorHAnsi" w:hAnsiTheme="majorHAnsi" w:cstheme="majorHAnsi"/>
                <w:b/>
              </w:rPr>
            </w:pPr>
            <w:r w:rsidRPr="00310688">
              <w:rPr>
                <w:rFonts w:asciiTheme="majorHAnsi" w:hAnsiTheme="majorHAnsi" w:cstheme="majorHAnsi"/>
                <w:b/>
                <w:sz w:val="18"/>
              </w:rPr>
              <w:t>OR-9</w:t>
            </w:r>
          </w:p>
        </w:tc>
        <w:tc>
          <w:tcPr>
            <w:tcW w:w="3139" w:type="dxa"/>
            <w:tcMar>
              <w:top w:w="35" w:type="dxa"/>
              <w:left w:w="55" w:type="dxa"/>
              <w:bottom w:w="35" w:type="dxa"/>
              <w:right w:w="55" w:type="dxa"/>
            </w:tcMar>
            <w:vAlign w:val="center"/>
          </w:tcPr>
          <w:p w14:paraId="5A54DF14" w14:textId="77777777" w:rsidR="0043032E" w:rsidRPr="00310688" w:rsidRDefault="00000000">
            <w:pPr>
              <w:jc w:val="center"/>
              <w:rPr>
                <w:rFonts w:asciiTheme="majorHAnsi" w:hAnsiTheme="majorHAnsi" w:cstheme="majorHAnsi"/>
                <w:b/>
              </w:rPr>
            </w:pPr>
            <w:r w:rsidRPr="00310688">
              <w:rPr>
                <w:rFonts w:asciiTheme="majorHAnsi" w:hAnsiTheme="majorHAnsi" w:cstheme="majorHAnsi"/>
                <w:b/>
                <w:sz w:val="18"/>
              </w:rPr>
              <w:t>TIANU</w:t>
            </w:r>
          </w:p>
        </w:tc>
        <w:tc>
          <w:tcPr>
            <w:tcW w:w="2477" w:type="dxa"/>
            <w:tcMar>
              <w:top w:w="35" w:type="dxa"/>
              <w:left w:w="55" w:type="dxa"/>
              <w:bottom w:w="35" w:type="dxa"/>
              <w:right w:w="55" w:type="dxa"/>
            </w:tcMar>
            <w:vAlign w:val="center"/>
          </w:tcPr>
          <w:p w14:paraId="04FEF1FD" w14:textId="77777777" w:rsidR="0043032E" w:rsidRPr="00310688" w:rsidRDefault="00000000">
            <w:pPr>
              <w:jc w:val="center"/>
              <w:rPr>
                <w:rFonts w:asciiTheme="majorHAnsi" w:hAnsiTheme="majorHAnsi" w:cstheme="majorHAnsi"/>
                <w:b/>
              </w:rPr>
            </w:pPr>
            <w:r w:rsidRPr="00310688">
              <w:rPr>
                <w:rFonts w:asciiTheme="majorHAnsi" w:hAnsiTheme="majorHAnsi" w:cstheme="majorHAnsi"/>
                <w:b/>
                <w:sz w:val="18"/>
              </w:rPr>
              <w:t>FLORIN</w:t>
            </w:r>
          </w:p>
        </w:tc>
        <w:tc>
          <w:tcPr>
            <w:tcW w:w="490" w:type="dxa"/>
            <w:tcMar>
              <w:top w:w="35" w:type="dxa"/>
              <w:left w:w="55" w:type="dxa"/>
              <w:bottom w:w="35" w:type="dxa"/>
              <w:right w:w="55" w:type="dxa"/>
            </w:tcMar>
            <w:vAlign w:val="center"/>
          </w:tcPr>
          <w:p w14:paraId="439623B8" w14:textId="77777777" w:rsidR="0043032E" w:rsidRPr="00310688" w:rsidRDefault="00000000">
            <w:pPr>
              <w:jc w:val="center"/>
              <w:rPr>
                <w:rFonts w:asciiTheme="majorHAnsi" w:hAnsiTheme="majorHAnsi" w:cstheme="majorHAnsi"/>
                <w:b/>
              </w:rPr>
            </w:pPr>
            <w:r w:rsidRPr="00310688">
              <w:rPr>
                <w:rFonts w:asciiTheme="majorHAnsi" w:hAnsiTheme="majorHAnsi" w:cstheme="majorHAnsi"/>
                <w:b/>
                <w:sz w:val="18"/>
              </w:rPr>
              <w:t>RO</w:t>
            </w:r>
          </w:p>
        </w:tc>
      </w:tr>
      <w:tr w:rsidR="0043032E" w:rsidRPr="00310688" w14:paraId="6B01C7EB" w14:textId="77777777" w:rsidTr="002664EF">
        <w:trPr>
          <w:trHeight w:hRule="exact" w:val="338"/>
          <w:jc w:val="center"/>
        </w:trPr>
        <w:tc>
          <w:tcPr>
            <w:tcW w:w="834" w:type="dxa"/>
            <w:tcMar>
              <w:top w:w="35" w:type="dxa"/>
              <w:left w:w="55" w:type="dxa"/>
              <w:bottom w:w="35" w:type="dxa"/>
              <w:right w:w="55" w:type="dxa"/>
            </w:tcMar>
            <w:vAlign w:val="center"/>
          </w:tcPr>
          <w:p w14:paraId="7C691B55" w14:textId="77777777" w:rsidR="0043032E" w:rsidRPr="00310688" w:rsidRDefault="00000000">
            <w:pPr>
              <w:jc w:val="center"/>
              <w:rPr>
                <w:rFonts w:asciiTheme="majorHAnsi" w:hAnsiTheme="majorHAnsi" w:cstheme="majorHAnsi"/>
                <w:b/>
              </w:rPr>
            </w:pPr>
            <w:r w:rsidRPr="00310688">
              <w:rPr>
                <w:rFonts w:asciiTheme="majorHAnsi" w:hAnsiTheme="majorHAnsi" w:cstheme="majorHAnsi"/>
                <w:b/>
                <w:sz w:val="18"/>
              </w:rPr>
              <w:t>10-Sep</w:t>
            </w:r>
          </w:p>
        </w:tc>
        <w:tc>
          <w:tcPr>
            <w:tcW w:w="1325" w:type="dxa"/>
            <w:tcMar>
              <w:top w:w="35" w:type="dxa"/>
              <w:left w:w="55" w:type="dxa"/>
              <w:bottom w:w="35" w:type="dxa"/>
              <w:right w:w="55" w:type="dxa"/>
            </w:tcMar>
            <w:vAlign w:val="center"/>
          </w:tcPr>
          <w:p w14:paraId="674A857C" w14:textId="77777777" w:rsidR="0043032E" w:rsidRPr="00310688" w:rsidRDefault="00000000">
            <w:pPr>
              <w:jc w:val="center"/>
              <w:rPr>
                <w:rFonts w:asciiTheme="majorHAnsi" w:hAnsiTheme="majorHAnsi" w:cstheme="majorHAnsi"/>
                <w:b/>
              </w:rPr>
            </w:pPr>
            <w:r w:rsidRPr="00310688">
              <w:rPr>
                <w:rFonts w:asciiTheme="majorHAnsi" w:hAnsiTheme="majorHAnsi" w:cstheme="majorHAnsi"/>
                <w:b/>
                <w:sz w:val="18"/>
              </w:rPr>
              <w:t>Thursday</w:t>
            </w:r>
          </w:p>
        </w:tc>
        <w:tc>
          <w:tcPr>
            <w:tcW w:w="605" w:type="dxa"/>
            <w:tcMar>
              <w:top w:w="35" w:type="dxa"/>
              <w:left w:w="55" w:type="dxa"/>
              <w:bottom w:w="35" w:type="dxa"/>
              <w:right w:w="55" w:type="dxa"/>
            </w:tcMar>
            <w:vAlign w:val="center"/>
          </w:tcPr>
          <w:p w14:paraId="30EFDEC2" w14:textId="77777777" w:rsidR="0043032E" w:rsidRPr="00310688" w:rsidRDefault="00000000">
            <w:pPr>
              <w:jc w:val="center"/>
              <w:rPr>
                <w:rFonts w:asciiTheme="majorHAnsi" w:hAnsiTheme="majorHAnsi" w:cstheme="majorHAnsi"/>
                <w:b/>
              </w:rPr>
            </w:pPr>
            <w:r w:rsidRPr="00310688">
              <w:rPr>
                <w:rFonts w:asciiTheme="majorHAnsi" w:hAnsiTheme="majorHAnsi" w:cstheme="majorHAnsi"/>
                <w:b/>
                <w:sz w:val="18"/>
              </w:rPr>
              <w:t>OF-2</w:t>
            </w:r>
          </w:p>
        </w:tc>
        <w:tc>
          <w:tcPr>
            <w:tcW w:w="3139" w:type="dxa"/>
            <w:tcMar>
              <w:top w:w="35" w:type="dxa"/>
              <w:left w:w="55" w:type="dxa"/>
              <w:bottom w:w="35" w:type="dxa"/>
              <w:right w:w="55" w:type="dxa"/>
            </w:tcMar>
            <w:vAlign w:val="center"/>
          </w:tcPr>
          <w:p w14:paraId="7D4183DA" w14:textId="77777777" w:rsidR="0043032E" w:rsidRPr="00310688" w:rsidRDefault="00000000">
            <w:pPr>
              <w:jc w:val="center"/>
              <w:rPr>
                <w:rFonts w:asciiTheme="majorHAnsi" w:hAnsiTheme="majorHAnsi" w:cstheme="majorHAnsi"/>
                <w:b/>
              </w:rPr>
            </w:pPr>
            <w:r w:rsidRPr="00310688">
              <w:rPr>
                <w:rFonts w:asciiTheme="majorHAnsi" w:hAnsiTheme="majorHAnsi" w:cstheme="majorHAnsi"/>
                <w:b/>
                <w:sz w:val="18"/>
              </w:rPr>
              <w:t>RUS</w:t>
            </w:r>
          </w:p>
        </w:tc>
        <w:tc>
          <w:tcPr>
            <w:tcW w:w="2477" w:type="dxa"/>
            <w:tcMar>
              <w:top w:w="35" w:type="dxa"/>
              <w:left w:w="55" w:type="dxa"/>
              <w:bottom w:w="35" w:type="dxa"/>
              <w:right w:w="55" w:type="dxa"/>
            </w:tcMar>
            <w:vAlign w:val="center"/>
          </w:tcPr>
          <w:p w14:paraId="556C380E" w14:textId="77777777" w:rsidR="0043032E" w:rsidRPr="00310688" w:rsidRDefault="00000000">
            <w:pPr>
              <w:jc w:val="center"/>
              <w:rPr>
                <w:rFonts w:asciiTheme="majorHAnsi" w:hAnsiTheme="majorHAnsi" w:cstheme="majorHAnsi"/>
                <w:b/>
              </w:rPr>
            </w:pPr>
            <w:r w:rsidRPr="00310688">
              <w:rPr>
                <w:rFonts w:asciiTheme="majorHAnsi" w:hAnsiTheme="majorHAnsi" w:cstheme="majorHAnsi"/>
                <w:b/>
                <w:sz w:val="18"/>
              </w:rPr>
              <w:t>GIANI</w:t>
            </w:r>
          </w:p>
        </w:tc>
        <w:tc>
          <w:tcPr>
            <w:tcW w:w="490" w:type="dxa"/>
            <w:tcMar>
              <w:top w:w="35" w:type="dxa"/>
              <w:left w:w="55" w:type="dxa"/>
              <w:bottom w:w="35" w:type="dxa"/>
              <w:right w:w="55" w:type="dxa"/>
            </w:tcMar>
            <w:vAlign w:val="center"/>
          </w:tcPr>
          <w:p w14:paraId="33AF66A6" w14:textId="77777777" w:rsidR="0043032E" w:rsidRPr="00310688" w:rsidRDefault="00000000">
            <w:pPr>
              <w:jc w:val="center"/>
              <w:rPr>
                <w:rFonts w:asciiTheme="majorHAnsi" w:hAnsiTheme="majorHAnsi" w:cstheme="majorHAnsi"/>
                <w:b/>
              </w:rPr>
            </w:pPr>
            <w:r w:rsidRPr="00310688">
              <w:rPr>
                <w:rFonts w:asciiTheme="majorHAnsi" w:hAnsiTheme="majorHAnsi" w:cstheme="majorHAnsi"/>
                <w:b/>
                <w:sz w:val="18"/>
              </w:rPr>
              <w:t>RO</w:t>
            </w:r>
          </w:p>
        </w:tc>
      </w:tr>
      <w:tr w:rsidR="0043032E" w:rsidRPr="00310688" w14:paraId="096F49E1" w14:textId="77777777" w:rsidTr="002664EF">
        <w:trPr>
          <w:trHeight w:hRule="exact" w:val="338"/>
          <w:jc w:val="center"/>
        </w:trPr>
        <w:tc>
          <w:tcPr>
            <w:tcW w:w="834" w:type="dxa"/>
            <w:tcMar>
              <w:top w:w="35" w:type="dxa"/>
              <w:left w:w="55" w:type="dxa"/>
              <w:bottom w:w="35" w:type="dxa"/>
              <w:right w:w="55" w:type="dxa"/>
            </w:tcMar>
            <w:vAlign w:val="center"/>
          </w:tcPr>
          <w:p w14:paraId="3E5F6580" w14:textId="77777777" w:rsidR="0043032E" w:rsidRPr="00310688" w:rsidRDefault="00000000">
            <w:pPr>
              <w:jc w:val="center"/>
              <w:rPr>
                <w:rFonts w:asciiTheme="majorHAnsi" w:hAnsiTheme="majorHAnsi" w:cstheme="majorHAnsi"/>
                <w:b/>
              </w:rPr>
            </w:pPr>
            <w:r w:rsidRPr="00310688">
              <w:rPr>
                <w:rFonts w:asciiTheme="majorHAnsi" w:hAnsiTheme="majorHAnsi" w:cstheme="majorHAnsi"/>
                <w:b/>
                <w:sz w:val="18"/>
              </w:rPr>
              <w:t>11-Sep</w:t>
            </w:r>
          </w:p>
        </w:tc>
        <w:tc>
          <w:tcPr>
            <w:tcW w:w="1325" w:type="dxa"/>
            <w:tcMar>
              <w:top w:w="35" w:type="dxa"/>
              <w:left w:w="55" w:type="dxa"/>
              <w:bottom w:w="35" w:type="dxa"/>
              <w:right w:w="55" w:type="dxa"/>
            </w:tcMar>
            <w:vAlign w:val="center"/>
          </w:tcPr>
          <w:p w14:paraId="6CC5C553" w14:textId="77777777" w:rsidR="0043032E" w:rsidRPr="00310688" w:rsidRDefault="00000000">
            <w:pPr>
              <w:jc w:val="center"/>
              <w:rPr>
                <w:rFonts w:asciiTheme="majorHAnsi" w:hAnsiTheme="majorHAnsi" w:cstheme="majorHAnsi"/>
                <w:b/>
              </w:rPr>
            </w:pPr>
            <w:r w:rsidRPr="00310688">
              <w:rPr>
                <w:rFonts w:asciiTheme="majorHAnsi" w:hAnsiTheme="majorHAnsi" w:cstheme="majorHAnsi"/>
                <w:b/>
                <w:sz w:val="18"/>
              </w:rPr>
              <w:t>Friday</w:t>
            </w:r>
          </w:p>
        </w:tc>
        <w:tc>
          <w:tcPr>
            <w:tcW w:w="605" w:type="dxa"/>
            <w:tcMar>
              <w:top w:w="35" w:type="dxa"/>
              <w:left w:w="55" w:type="dxa"/>
              <w:bottom w:w="35" w:type="dxa"/>
              <w:right w:w="55" w:type="dxa"/>
            </w:tcMar>
            <w:vAlign w:val="center"/>
          </w:tcPr>
          <w:p w14:paraId="7A2FFB95" w14:textId="77777777" w:rsidR="0043032E" w:rsidRPr="00310688" w:rsidRDefault="00000000">
            <w:pPr>
              <w:jc w:val="center"/>
              <w:rPr>
                <w:rFonts w:asciiTheme="majorHAnsi" w:hAnsiTheme="majorHAnsi" w:cstheme="majorHAnsi"/>
                <w:b/>
              </w:rPr>
            </w:pPr>
            <w:r w:rsidRPr="00310688">
              <w:rPr>
                <w:rFonts w:asciiTheme="majorHAnsi" w:hAnsiTheme="majorHAnsi" w:cstheme="majorHAnsi"/>
                <w:b/>
                <w:sz w:val="18"/>
              </w:rPr>
              <w:t>OF-2</w:t>
            </w:r>
          </w:p>
        </w:tc>
        <w:tc>
          <w:tcPr>
            <w:tcW w:w="3139" w:type="dxa"/>
            <w:tcMar>
              <w:top w:w="35" w:type="dxa"/>
              <w:left w:w="55" w:type="dxa"/>
              <w:bottom w:w="35" w:type="dxa"/>
              <w:right w:w="55" w:type="dxa"/>
            </w:tcMar>
            <w:vAlign w:val="center"/>
          </w:tcPr>
          <w:p w14:paraId="1DD37BD7" w14:textId="77777777" w:rsidR="0043032E" w:rsidRPr="00310688" w:rsidRDefault="00000000">
            <w:pPr>
              <w:jc w:val="center"/>
              <w:rPr>
                <w:rFonts w:asciiTheme="majorHAnsi" w:hAnsiTheme="majorHAnsi" w:cstheme="majorHAnsi"/>
                <w:b/>
              </w:rPr>
            </w:pPr>
            <w:r w:rsidRPr="00310688">
              <w:rPr>
                <w:rFonts w:asciiTheme="majorHAnsi" w:hAnsiTheme="majorHAnsi" w:cstheme="majorHAnsi"/>
                <w:b/>
                <w:sz w:val="18"/>
              </w:rPr>
              <w:t>COLGIU</w:t>
            </w:r>
          </w:p>
        </w:tc>
        <w:tc>
          <w:tcPr>
            <w:tcW w:w="2477" w:type="dxa"/>
            <w:tcMar>
              <w:top w:w="35" w:type="dxa"/>
              <w:left w:w="55" w:type="dxa"/>
              <w:bottom w:w="35" w:type="dxa"/>
              <w:right w:w="55" w:type="dxa"/>
            </w:tcMar>
            <w:vAlign w:val="center"/>
          </w:tcPr>
          <w:p w14:paraId="5542B28F" w14:textId="77777777" w:rsidR="0043032E" w:rsidRPr="00310688" w:rsidRDefault="00000000">
            <w:pPr>
              <w:jc w:val="center"/>
              <w:rPr>
                <w:rFonts w:asciiTheme="majorHAnsi" w:hAnsiTheme="majorHAnsi" w:cstheme="majorHAnsi"/>
                <w:b/>
              </w:rPr>
            </w:pPr>
            <w:r w:rsidRPr="00310688">
              <w:rPr>
                <w:rFonts w:asciiTheme="majorHAnsi" w:hAnsiTheme="majorHAnsi" w:cstheme="majorHAnsi"/>
                <w:b/>
                <w:sz w:val="18"/>
              </w:rPr>
              <w:t>Cătălin-Constantin</w:t>
            </w:r>
          </w:p>
        </w:tc>
        <w:tc>
          <w:tcPr>
            <w:tcW w:w="490" w:type="dxa"/>
            <w:tcMar>
              <w:top w:w="35" w:type="dxa"/>
              <w:left w:w="55" w:type="dxa"/>
              <w:bottom w:w="35" w:type="dxa"/>
              <w:right w:w="55" w:type="dxa"/>
            </w:tcMar>
            <w:vAlign w:val="center"/>
          </w:tcPr>
          <w:p w14:paraId="7AC8EE6A" w14:textId="77777777" w:rsidR="0043032E" w:rsidRPr="00310688" w:rsidRDefault="00000000">
            <w:pPr>
              <w:jc w:val="center"/>
              <w:rPr>
                <w:rFonts w:asciiTheme="majorHAnsi" w:hAnsiTheme="majorHAnsi" w:cstheme="majorHAnsi"/>
                <w:b/>
              </w:rPr>
            </w:pPr>
            <w:r w:rsidRPr="00310688">
              <w:rPr>
                <w:rFonts w:asciiTheme="majorHAnsi" w:hAnsiTheme="majorHAnsi" w:cstheme="majorHAnsi"/>
                <w:b/>
                <w:sz w:val="18"/>
              </w:rPr>
              <w:t>RO</w:t>
            </w:r>
          </w:p>
        </w:tc>
      </w:tr>
      <w:tr w:rsidR="0043032E" w:rsidRPr="00310688" w14:paraId="6A679FB7" w14:textId="77777777" w:rsidTr="002664EF">
        <w:trPr>
          <w:trHeight w:hRule="exact" w:val="338"/>
          <w:jc w:val="center"/>
        </w:trPr>
        <w:tc>
          <w:tcPr>
            <w:tcW w:w="834" w:type="dxa"/>
            <w:shd w:val="clear" w:color="auto" w:fill="F4B728"/>
            <w:tcMar>
              <w:top w:w="35" w:type="dxa"/>
              <w:left w:w="55" w:type="dxa"/>
              <w:bottom w:w="35" w:type="dxa"/>
              <w:right w:w="55" w:type="dxa"/>
            </w:tcMar>
            <w:vAlign w:val="center"/>
          </w:tcPr>
          <w:p w14:paraId="0D71E979" w14:textId="77777777" w:rsidR="0043032E" w:rsidRPr="00310688" w:rsidRDefault="00000000">
            <w:pPr>
              <w:jc w:val="center"/>
              <w:rPr>
                <w:rFonts w:asciiTheme="majorHAnsi" w:hAnsiTheme="majorHAnsi" w:cstheme="majorHAnsi"/>
                <w:b/>
              </w:rPr>
            </w:pPr>
            <w:r w:rsidRPr="00310688">
              <w:rPr>
                <w:rFonts w:asciiTheme="majorHAnsi" w:hAnsiTheme="majorHAnsi" w:cstheme="majorHAnsi"/>
                <w:b/>
                <w:sz w:val="18"/>
              </w:rPr>
              <w:t>12-Sep</w:t>
            </w:r>
          </w:p>
        </w:tc>
        <w:tc>
          <w:tcPr>
            <w:tcW w:w="1325" w:type="dxa"/>
            <w:shd w:val="clear" w:color="auto" w:fill="F4B728"/>
            <w:tcMar>
              <w:top w:w="35" w:type="dxa"/>
              <w:left w:w="55" w:type="dxa"/>
              <w:bottom w:w="35" w:type="dxa"/>
              <w:right w:w="55" w:type="dxa"/>
            </w:tcMar>
            <w:vAlign w:val="center"/>
          </w:tcPr>
          <w:p w14:paraId="66168B4A" w14:textId="77777777" w:rsidR="0043032E" w:rsidRPr="00310688" w:rsidRDefault="00000000">
            <w:pPr>
              <w:jc w:val="center"/>
              <w:rPr>
                <w:rFonts w:asciiTheme="majorHAnsi" w:hAnsiTheme="majorHAnsi" w:cstheme="majorHAnsi"/>
                <w:b/>
              </w:rPr>
            </w:pPr>
            <w:r w:rsidRPr="00310688">
              <w:rPr>
                <w:rFonts w:asciiTheme="majorHAnsi" w:hAnsiTheme="majorHAnsi" w:cstheme="majorHAnsi"/>
                <w:b/>
                <w:sz w:val="18"/>
              </w:rPr>
              <w:t>Saturday</w:t>
            </w:r>
          </w:p>
        </w:tc>
        <w:tc>
          <w:tcPr>
            <w:tcW w:w="605" w:type="dxa"/>
            <w:shd w:val="clear" w:color="auto" w:fill="F4B728"/>
            <w:tcMar>
              <w:top w:w="35" w:type="dxa"/>
              <w:left w:w="55" w:type="dxa"/>
              <w:bottom w:w="35" w:type="dxa"/>
              <w:right w:w="55" w:type="dxa"/>
            </w:tcMar>
            <w:vAlign w:val="center"/>
          </w:tcPr>
          <w:p w14:paraId="09EA88E7" w14:textId="77777777" w:rsidR="0043032E" w:rsidRPr="00310688" w:rsidRDefault="00000000">
            <w:pPr>
              <w:jc w:val="center"/>
              <w:rPr>
                <w:rFonts w:asciiTheme="majorHAnsi" w:hAnsiTheme="majorHAnsi" w:cstheme="majorHAnsi"/>
                <w:b/>
              </w:rPr>
            </w:pPr>
            <w:r w:rsidRPr="00310688">
              <w:rPr>
                <w:rFonts w:asciiTheme="majorHAnsi" w:hAnsiTheme="majorHAnsi" w:cstheme="majorHAnsi"/>
                <w:b/>
                <w:sz w:val="18"/>
              </w:rPr>
              <w:t>OR-9</w:t>
            </w:r>
          </w:p>
        </w:tc>
        <w:tc>
          <w:tcPr>
            <w:tcW w:w="3139" w:type="dxa"/>
            <w:shd w:val="clear" w:color="auto" w:fill="F4B728"/>
            <w:tcMar>
              <w:top w:w="35" w:type="dxa"/>
              <w:left w:w="55" w:type="dxa"/>
              <w:bottom w:w="35" w:type="dxa"/>
              <w:right w:w="55" w:type="dxa"/>
            </w:tcMar>
            <w:vAlign w:val="center"/>
          </w:tcPr>
          <w:p w14:paraId="0592B26E" w14:textId="77777777" w:rsidR="0043032E" w:rsidRPr="00310688" w:rsidRDefault="00000000">
            <w:pPr>
              <w:jc w:val="center"/>
              <w:rPr>
                <w:rFonts w:asciiTheme="majorHAnsi" w:hAnsiTheme="majorHAnsi" w:cstheme="majorHAnsi"/>
                <w:b/>
              </w:rPr>
            </w:pPr>
            <w:r w:rsidRPr="00310688">
              <w:rPr>
                <w:rFonts w:asciiTheme="majorHAnsi" w:hAnsiTheme="majorHAnsi" w:cstheme="majorHAnsi"/>
                <w:b/>
                <w:sz w:val="18"/>
              </w:rPr>
              <w:t>FREDERICO</w:t>
            </w:r>
          </w:p>
        </w:tc>
        <w:tc>
          <w:tcPr>
            <w:tcW w:w="2477" w:type="dxa"/>
            <w:shd w:val="clear" w:color="auto" w:fill="F4B728"/>
            <w:tcMar>
              <w:top w:w="35" w:type="dxa"/>
              <w:left w:w="55" w:type="dxa"/>
              <w:bottom w:w="35" w:type="dxa"/>
              <w:right w:w="55" w:type="dxa"/>
            </w:tcMar>
            <w:vAlign w:val="center"/>
          </w:tcPr>
          <w:p w14:paraId="67D3D563" w14:textId="77777777" w:rsidR="0043032E" w:rsidRPr="00310688" w:rsidRDefault="00000000">
            <w:pPr>
              <w:jc w:val="center"/>
              <w:rPr>
                <w:rFonts w:asciiTheme="majorHAnsi" w:hAnsiTheme="majorHAnsi" w:cstheme="majorHAnsi"/>
                <w:b/>
              </w:rPr>
            </w:pPr>
            <w:r w:rsidRPr="00310688">
              <w:rPr>
                <w:rFonts w:asciiTheme="majorHAnsi" w:hAnsiTheme="majorHAnsi" w:cstheme="majorHAnsi"/>
                <w:b/>
                <w:sz w:val="18"/>
              </w:rPr>
              <w:t>RORIZ</w:t>
            </w:r>
          </w:p>
        </w:tc>
        <w:tc>
          <w:tcPr>
            <w:tcW w:w="490" w:type="dxa"/>
            <w:shd w:val="clear" w:color="auto" w:fill="F4B728"/>
            <w:tcMar>
              <w:top w:w="35" w:type="dxa"/>
              <w:left w:w="55" w:type="dxa"/>
              <w:bottom w:w="35" w:type="dxa"/>
              <w:right w:w="55" w:type="dxa"/>
            </w:tcMar>
            <w:vAlign w:val="center"/>
          </w:tcPr>
          <w:p w14:paraId="44AE3658" w14:textId="77777777" w:rsidR="0043032E" w:rsidRPr="00310688" w:rsidRDefault="00000000">
            <w:pPr>
              <w:jc w:val="center"/>
              <w:rPr>
                <w:rFonts w:asciiTheme="majorHAnsi" w:hAnsiTheme="majorHAnsi" w:cstheme="majorHAnsi"/>
                <w:b/>
              </w:rPr>
            </w:pPr>
            <w:r w:rsidRPr="00310688">
              <w:rPr>
                <w:rFonts w:asciiTheme="majorHAnsi" w:hAnsiTheme="majorHAnsi" w:cstheme="majorHAnsi"/>
                <w:b/>
                <w:sz w:val="18"/>
              </w:rPr>
              <w:t>PT</w:t>
            </w:r>
          </w:p>
        </w:tc>
      </w:tr>
      <w:tr w:rsidR="0043032E" w:rsidRPr="00310688" w14:paraId="751CDEB0" w14:textId="77777777" w:rsidTr="002664EF">
        <w:trPr>
          <w:trHeight w:hRule="exact" w:val="338"/>
          <w:jc w:val="center"/>
        </w:trPr>
        <w:tc>
          <w:tcPr>
            <w:tcW w:w="834" w:type="dxa"/>
            <w:tcBorders>
              <w:bottom w:val="single" w:sz="4" w:space="0" w:color="auto"/>
            </w:tcBorders>
            <w:shd w:val="clear" w:color="auto" w:fill="E32636"/>
            <w:tcMar>
              <w:top w:w="35" w:type="dxa"/>
              <w:left w:w="55" w:type="dxa"/>
              <w:bottom w:w="35" w:type="dxa"/>
              <w:right w:w="55" w:type="dxa"/>
            </w:tcMar>
            <w:vAlign w:val="center"/>
          </w:tcPr>
          <w:p w14:paraId="24670FD7" w14:textId="77777777" w:rsidR="0043032E" w:rsidRPr="00310688" w:rsidRDefault="00000000">
            <w:pPr>
              <w:jc w:val="center"/>
              <w:rPr>
                <w:rFonts w:asciiTheme="majorHAnsi" w:hAnsiTheme="majorHAnsi" w:cstheme="majorHAnsi"/>
                <w:b/>
              </w:rPr>
            </w:pPr>
            <w:r w:rsidRPr="00310688">
              <w:rPr>
                <w:rFonts w:asciiTheme="majorHAnsi" w:hAnsiTheme="majorHAnsi" w:cstheme="majorHAnsi"/>
                <w:b/>
                <w:sz w:val="18"/>
              </w:rPr>
              <w:t>13-Sep</w:t>
            </w:r>
          </w:p>
        </w:tc>
        <w:tc>
          <w:tcPr>
            <w:tcW w:w="1325" w:type="dxa"/>
            <w:tcBorders>
              <w:bottom w:val="single" w:sz="4" w:space="0" w:color="auto"/>
            </w:tcBorders>
            <w:shd w:val="clear" w:color="auto" w:fill="E32636"/>
            <w:tcMar>
              <w:top w:w="35" w:type="dxa"/>
              <w:left w:w="55" w:type="dxa"/>
              <w:bottom w:w="35" w:type="dxa"/>
              <w:right w:w="55" w:type="dxa"/>
            </w:tcMar>
            <w:vAlign w:val="center"/>
          </w:tcPr>
          <w:p w14:paraId="20D77536" w14:textId="77777777" w:rsidR="0043032E" w:rsidRPr="00310688" w:rsidRDefault="00000000">
            <w:pPr>
              <w:jc w:val="center"/>
              <w:rPr>
                <w:rFonts w:asciiTheme="majorHAnsi" w:hAnsiTheme="majorHAnsi" w:cstheme="majorHAnsi"/>
                <w:b/>
              </w:rPr>
            </w:pPr>
            <w:r w:rsidRPr="00310688">
              <w:rPr>
                <w:rFonts w:asciiTheme="majorHAnsi" w:hAnsiTheme="majorHAnsi" w:cstheme="majorHAnsi"/>
                <w:b/>
                <w:sz w:val="18"/>
              </w:rPr>
              <w:t>Sunday</w:t>
            </w:r>
          </w:p>
        </w:tc>
        <w:tc>
          <w:tcPr>
            <w:tcW w:w="605" w:type="dxa"/>
            <w:tcBorders>
              <w:bottom w:val="single" w:sz="4" w:space="0" w:color="auto"/>
            </w:tcBorders>
            <w:shd w:val="clear" w:color="auto" w:fill="E32636"/>
            <w:tcMar>
              <w:top w:w="35" w:type="dxa"/>
              <w:left w:w="55" w:type="dxa"/>
              <w:bottom w:w="35" w:type="dxa"/>
              <w:right w:w="55" w:type="dxa"/>
            </w:tcMar>
            <w:vAlign w:val="center"/>
          </w:tcPr>
          <w:p w14:paraId="04B864C0" w14:textId="77777777" w:rsidR="0043032E" w:rsidRPr="00310688" w:rsidRDefault="00000000">
            <w:pPr>
              <w:jc w:val="center"/>
              <w:rPr>
                <w:rFonts w:asciiTheme="majorHAnsi" w:hAnsiTheme="majorHAnsi" w:cstheme="majorHAnsi"/>
                <w:b/>
              </w:rPr>
            </w:pPr>
            <w:r w:rsidRPr="00310688">
              <w:rPr>
                <w:rFonts w:asciiTheme="majorHAnsi" w:hAnsiTheme="majorHAnsi" w:cstheme="majorHAnsi"/>
                <w:b/>
                <w:sz w:val="18"/>
              </w:rPr>
              <w:t>OR-7</w:t>
            </w:r>
          </w:p>
        </w:tc>
        <w:tc>
          <w:tcPr>
            <w:tcW w:w="3139" w:type="dxa"/>
            <w:tcBorders>
              <w:bottom w:val="single" w:sz="4" w:space="0" w:color="auto"/>
            </w:tcBorders>
            <w:shd w:val="clear" w:color="auto" w:fill="E32636"/>
            <w:tcMar>
              <w:top w:w="35" w:type="dxa"/>
              <w:left w:w="55" w:type="dxa"/>
              <w:bottom w:w="35" w:type="dxa"/>
              <w:right w:w="55" w:type="dxa"/>
            </w:tcMar>
            <w:vAlign w:val="center"/>
          </w:tcPr>
          <w:p w14:paraId="30FDBBD8" w14:textId="77777777" w:rsidR="0043032E" w:rsidRPr="00310688" w:rsidRDefault="00000000">
            <w:pPr>
              <w:jc w:val="center"/>
              <w:rPr>
                <w:rFonts w:asciiTheme="majorHAnsi" w:hAnsiTheme="majorHAnsi" w:cstheme="majorHAnsi"/>
                <w:b/>
              </w:rPr>
            </w:pPr>
            <w:r w:rsidRPr="00310688">
              <w:rPr>
                <w:rFonts w:asciiTheme="majorHAnsi" w:hAnsiTheme="majorHAnsi" w:cstheme="majorHAnsi"/>
                <w:b/>
                <w:sz w:val="18"/>
              </w:rPr>
              <w:t>ROBERTO MANUEL</w:t>
            </w:r>
          </w:p>
        </w:tc>
        <w:tc>
          <w:tcPr>
            <w:tcW w:w="2477" w:type="dxa"/>
            <w:tcBorders>
              <w:bottom w:val="single" w:sz="4" w:space="0" w:color="auto"/>
            </w:tcBorders>
            <w:shd w:val="clear" w:color="auto" w:fill="E32636"/>
            <w:tcMar>
              <w:top w:w="35" w:type="dxa"/>
              <w:left w:w="55" w:type="dxa"/>
              <w:bottom w:w="35" w:type="dxa"/>
              <w:right w:w="55" w:type="dxa"/>
            </w:tcMar>
            <w:vAlign w:val="center"/>
          </w:tcPr>
          <w:p w14:paraId="111C19C0" w14:textId="77777777" w:rsidR="0043032E" w:rsidRPr="00310688" w:rsidRDefault="00000000">
            <w:pPr>
              <w:jc w:val="center"/>
              <w:rPr>
                <w:rFonts w:asciiTheme="majorHAnsi" w:hAnsiTheme="majorHAnsi" w:cstheme="majorHAnsi"/>
                <w:b/>
              </w:rPr>
            </w:pPr>
            <w:r w:rsidRPr="00310688">
              <w:rPr>
                <w:rFonts w:asciiTheme="majorHAnsi" w:hAnsiTheme="majorHAnsi" w:cstheme="majorHAnsi"/>
                <w:b/>
                <w:sz w:val="18"/>
              </w:rPr>
              <w:t>CAPUCHO MADEIRA</w:t>
            </w:r>
          </w:p>
        </w:tc>
        <w:tc>
          <w:tcPr>
            <w:tcW w:w="490" w:type="dxa"/>
            <w:tcBorders>
              <w:bottom w:val="single" w:sz="4" w:space="0" w:color="auto"/>
            </w:tcBorders>
            <w:shd w:val="clear" w:color="auto" w:fill="E32636"/>
            <w:tcMar>
              <w:top w:w="35" w:type="dxa"/>
              <w:left w:w="55" w:type="dxa"/>
              <w:bottom w:w="35" w:type="dxa"/>
              <w:right w:w="55" w:type="dxa"/>
            </w:tcMar>
            <w:vAlign w:val="center"/>
          </w:tcPr>
          <w:p w14:paraId="7E148AC7" w14:textId="77777777" w:rsidR="0043032E" w:rsidRPr="00310688" w:rsidRDefault="00000000">
            <w:pPr>
              <w:jc w:val="center"/>
              <w:rPr>
                <w:rFonts w:asciiTheme="majorHAnsi" w:hAnsiTheme="majorHAnsi" w:cstheme="majorHAnsi"/>
                <w:b/>
              </w:rPr>
            </w:pPr>
            <w:r w:rsidRPr="00310688">
              <w:rPr>
                <w:rFonts w:asciiTheme="majorHAnsi" w:hAnsiTheme="majorHAnsi" w:cstheme="majorHAnsi"/>
                <w:b/>
                <w:sz w:val="18"/>
              </w:rPr>
              <w:t>PT</w:t>
            </w:r>
          </w:p>
        </w:tc>
      </w:tr>
      <w:tr w:rsidR="002664EF" w:rsidRPr="00310688" w14:paraId="58794C0B" w14:textId="77777777" w:rsidTr="002664EF">
        <w:trPr>
          <w:trHeight w:hRule="exact" w:val="338"/>
          <w:jc w:val="center"/>
        </w:trPr>
        <w:tc>
          <w:tcPr>
            <w:tcW w:w="834" w:type="dxa"/>
            <w:tcBorders>
              <w:left w:val="nil"/>
              <w:bottom w:val="nil"/>
              <w:right w:val="nil"/>
            </w:tcBorders>
            <w:tcMar>
              <w:top w:w="35" w:type="dxa"/>
              <w:left w:w="55" w:type="dxa"/>
              <w:bottom w:w="35" w:type="dxa"/>
              <w:right w:w="55" w:type="dxa"/>
            </w:tcMar>
            <w:vAlign w:val="center"/>
          </w:tcPr>
          <w:p w14:paraId="134A66B5" w14:textId="77777777" w:rsidR="002664EF" w:rsidRPr="00310688" w:rsidRDefault="002664EF">
            <w:pPr>
              <w:jc w:val="center"/>
              <w:rPr>
                <w:rFonts w:asciiTheme="majorHAnsi" w:hAnsiTheme="majorHAnsi" w:cstheme="majorHAnsi"/>
                <w:b/>
                <w:sz w:val="18"/>
              </w:rPr>
            </w:pPr>
          </w:p>
        </w:tc>
        <w:tc>
          <w:tcPr>
            <w:tcW w:w="1325" w:type="dxa"/>
            <w:tcBorders>
              <w:left w:val="nil"/>
              <w:bottom w:val="nil"/>
              <w:right w:val="nil"/>
            </w:tcBorders>
            <w:tcMar>
              <w:top w:w="35" w:type="dxa"/>
              <w:left w:w="55" w:type="dxa"/>
              <w:bottom w:w="35" w:type="dxa"/>
              <w:right w:w="55" w:type="dxa"/>
            </w:tcMar>
            <w:vAlign w:val="center"/>
          </w:tcPr>
          <w:p w14:paraId="2852F1B7" w14:textId="77777777" w:rsidR="002664EF" w:rsidRPr="00310688" w:rsidRDefault="002664EF">
            <w:pPr>
              <w:jc w:val="center"/>
              <w:rPr>
                <w:rFonts w:asciiTheme="majorHAnsi" w:hAnsiTheme="majorHAnsi" w:cstheme="majorHAnsi"/>
                <w:b/>
                <w:sz w:val="18"/>
              </w:rPr>
            </w:pPr>
          </w:p>
        </w:tc>
        <w:tc>
          <w:tcPr>
            <w:tcW w:w="605" w:type="dxa"/>
            <w:tcBorders>
              <w:left w:val="nil"/>
              <w:bottom w:val="nil"/>
              <w:right w:val="nil"/>
            </w:tcBorders>
            <w:tcMar>
              <w:top w:w="35" w:type="dxa"/>
              <w:left w:w="55" w:type="dxa"/>
              <w:bottom w:w="35" w:type="dxa"/>
              <w:right w:w="55" w:type="dxa"/>
            </w:tcMar>
            <w:vAlign w:val="center"/>
          </w:tcPr>
          <w:p w14:paraId="110FC9A8" w14:textId="77777777" w:rsidR="002664EF" w:rsidRPr="00310688" w:rsidRDefault="002664EF">
            <w:pPr>
              <w:jc w:val="center"/>
              <w:rPr>
                <w:rFonts w:asciiTheme="majorHAnsi" w:hAnsiTheme="majorHAnsi" w:cstheme="majorHAnsi"/>
                <w:b/>
                <w:sz w:val="18"/>
              </w:rPr>
            </w:pPr>
          </w:p>
        </w:tc>
        <w:tc>
          <w:tcPr>
            <w:tcW w:w="3139" w:type="dxa"/>
            <w:tcBorders>
              <w:left w:val="nil"/>
              <w:bottom w:val="nil"/>
              <w:right w:val="nil"/>
            </w:tcBorders>
            <w:tcMar>
              <w:top w:w="35" w:type="dxa"/>
              <w:left w:w="55" w:type="dxa"/>
              <w:bottom w:w="35" w:type="dxa"/>
              <w:right w:w="55" w:type="dxa"/>
            </w:tcMar>
            <w:vAlign w:val="center"/>
          </w:tcPr>
          <w:p w14:paraId="25B7F325" w14:textId="77777777" w:rsidR="002664EF" w:rsidRPr="00310688" w:rsidRDefault="002664EF">
            <w:pPr>
              <w:jc w:val="center"/>
              <w:rPr>
                <w:rFonts w:asciiTheme="majorHAnsi" w:hAnsiTheme="majorHAnsi" w:cstheme="majorHAnsi"/>
                <w:b/>
                <w:sz w:val="18"/>
              </w:rPr>
            </w:pPr>
          </w:p>
        </w:tc>
        <w:tc>
          <w:tcPr>
            <w:tcW w:w="2477" w:type="dxa"/>
            <w:tcBorders>
              <w:left w:val="nil"/>
              <w:bottom w:val="nil"/>
              <w:right w:val="nil"/>
            </w:tcBorders>
            <w:tcMar>
              <w:top w:w="35" w:type="dxa"/>
              <w:left w:w="55" w:type="dxa"/>
              <w:bottom w:w="35" w:type="dxa"/>
              <w:right w:w="55" w:type="dxa"/>
            </w:tcMar>
            <w:vAlign w:val="center"/>
          </w:tcPr>
          <w:p w14:paraId="1CF7A65D" w14:textId="77777777" w:rsidR="002664EF" w:rsidRPr="00310688" w:rsidRDefault="002664EF">
            <w:pPr>
              <w:jc w:val="center"/>
              <w:rPr>
                <w:rFonts w:asciiTheme="majorHAnsi" w:hAnsiTheme="majorHAnsi" w:cstheme="majorHAnsi"/>
                <w:b/>
                <w:sz w:val="18"/>
              </w:rPr>
            </w:pPr>
          </w:p>
        </w:tc>
        <w:tc>
          <w:tcPr>
            <w:tcW w:w="490" w:type="dxa"/>
            <w:tcBorders>
              <w:left w:val="nil"/>
              <w:bottom w:val="nil"/>
              <w:right w:val="nil"/>
            </w:tcBorders>
            <w:tcMar>
              <w:top w:w="35" w:type="dxa"/>
              <w:left w:w="55" w:type="dxa"/>
              <w:bottom w:w="35" w:type="dxa"/>
              <w:right w:w="55" w:type="dxa"/>
            </w:tcMar>
            <w:vAlign w:val="center"/>
          </w:tcPr>
          <w:p w14:paraId="63B6020B" w14:textId="77777777" w:rsidR="002664EF" w:rsidRPr="00310688" w:rsidRDefault="002664EF">
            <w:pPr>
              <w:jc w:val="center"/>
              <w:rPr>
                <w:rFonts w:asciiTheme="majorHAnsi" w:hAnsiTheme="majorHAnsi" w:cstheme="majorHAnsi"/>
                <w:b/>
                <w:sz w:val="18"/>
              </w:rPr>
            </w:pPr>
          </w:p>
        </w:tc>
      </w:tr>
      <w:tr w:rsidR="002664EF" w:rsidRPr="00310688" w14:paraId="43231D3D" w14:textId="77777777" w:rsidTr="002664EF">
        <w:trPr>
          <w:trHeight w:hRule="exact" w:val="338"/>
          <w:jc w:val="center"/>
        </w:trPr>
        <w:tc>
          <w:tcPr>
            <w:tcW w:w="834" w:type="dxa"/>
            <w:tcBorders>
              <w:top w:val="nil"/>
              <w:left w:val="nil"/>
              <w:right w:val="nil"/>
            </w:tcBorders>
            <w:tcMar>
              <w:top w:w="35" w:type="dxa"/>
              <w:left w:w="55" w:type="dxa"/>
              <w:bottom w:w="35" w:type="dxa"/>
              <w:right w:w="55" w:type="dxa"/>
            </w:tcMar>
            <w:vAlign w:val="center"/>
          </w:tcPr>
          <w:p w14:paraId="6AB9F927" w14:textId="77777777" w:rsidR="002664EF" w:rsidRPr="00310688" w:rsidRDefault="002664EF">
            <w:pPr>
              <w:jc w:val="center"/>
              <w:rPr>
                <w:rFonts w:asciiTheme="majorHAnsi" w:hAnsiTheme="majorHAnsi" w:cstheme="majorHAnsi"/>
                <w:b/>
                <w:sz w:val="18"/>
              </w:rPr>
            </w:pPr>
          </w:p>
        </w:tc>
        <w:tc>
          <w:tcPr>
            <w:tcW w:w="1325" w:type="dxa"/>
            <w:tcBorders>
              <w:top w:val="nil"/>
              <w:left w:val="nil"/>
              <w:right w:val="nil"/>
            </w:tcBorders>
            <w:tcMar>
              <w:top w:w="35" w:type="dxa"/>
              <w:left w:w="55" w:type="dxa"/>
              <w:bottom w:w="35" w:type="dxa"/>
              <w:right w:w="55" w:type="dxa"/>
            </w:tcMar>
            <w:vAlign w:val="center"/>
          </w:tcPr>
          <w:p w14:paraId="7B984E44" w14:textId="77777777" w:rsidR="002664EF" w:rsidRPr="00310688" w:rsidRDefault="002664EF">
            <w:pPr>
              <w:jc w:val="center"/>
              <w:rPr>
                <w:rFonts w:asciiTheme="majorHAnsi" w:hAnsiTheme="majorHAnsi" w:cstheme="majorHAnsi"/>
                <w:b/>
                <w:sz w:val="18"/>
              </w:rPr>
            </w:pPr>
          </w:p>
        </w:tc>
        <w:tc>
          <w:tcPr>
            <w:tcW w:w="605" w:type="dxa"/>
            <w:tcBorders>
              <w:top w:val="nil"/>
              <w:left w:val="nil"/>
              <w:right w:val="nil"/>
            </w:tcBorders>
            <w:tcMar>
              <w:top w:w="35" w:type="dxa"/>
              <w:left w:w="55" w:type="dxa"/>
              <w:bottom w:w="35" w:type="dxa"/>
              <w:right w:w="55" w:type="dxa"/>
            </w:tcMar>
            <w:vAlign w:val="center"/>
          </w:tcPr>
          <w:p w14:paraId="1CFF85A2" w14:textId="77777777" w:rsidR="002664EF" w:rsidRPr="00310688" w:rsidRDefault="002664EF">
            <w:pPr>
              <w:jc w:val="center"/>
              <w:rPr>
                <w:rFonts w:asciiTheme="majorHAnsi" w:hAnsiTheme="majorHAnsi" w:cstheme="majorHAnsi"/>
                <w:b/>
                <w:sz w:val="18"/>
              </w:rPr>
            </w:pPr>
          </w:p>
        </w:tc>
        <w:tc>
          <w:tcPr>
            <w:tcW w:w="3139" w:type="dxa"/>
            <w:tcBorders>
              <w:top w:val="nil"/>
              <w:left w:val="nil"/>
              <w:right w:val="nil"/>
            </w:tcBorders>
            <w:tcMar>
              <w:top w:w="35" w:type="dxa"/>
              <w:left w:w="55" w:type="dxa"/>
              <w:bottom w:w="35" w:type="dxa"/>
              <w:right w:w="55" w:type="dxa"/>
            </w:tcMar>
            <w:vAlign w:val="center"/>
          </w:tcPr>
          <w:p w14:paraId="11B6664E" w14:textId="77777777" w:rsidR="002664EF" w:rsidRPr="00310688" w:rsidRDefault="002664EF">
            <w:pPr>
              <w:jc w:val="center"/>
              <w:rPr>
                <w:rFonts w:asciiTheme="majorHAnsi" w:hAnsiTheme="majorHAnsi" w:cstheme="majorHAnsi"/>
                <w:b/>
                <w:sz w:val="18"/>
              </w:rPr>
            </w:pPr>
          </w:p>
        </w:tc>
        <w:tc>
          <w:tcPr>
            <w:tcW w:w="2477" w:type="dxa"/>
            <w:tcBorders>
              <w:top w:val="nil"/>
              <w:left w:val="nil"/>
              <w:right w:val="nil"/>
            </w:tcBorders>
            <w:tcMar>
              <w:top w:w="35" w:type="dxa"/>
              <w:left w:w="55" w:type="dxa"/>
              <w:bottom w:w="35" w:type="dxa"/>
              <w:right w:w="55" w:type="dxa"/>
            </w:tcMar>
            <w:vAlign w:val="center"/>
          </w:tcPr>
          <w:p w14:paraId="1D7F78A2" w14:textId="77777777" w:rsidR="002664EF" w:rsidRPr="00310688" w:rsidRDefault="002664EF">
            <w:pPr>
              <w:jc w:val="center"/>
              <w:rPr>
                <w:rFonts w:asciiTheme="majorHAnsi" w:hAnsiTheme="majorHAnsi" w:cstheme="majorHAnsi"/>
                <w:b/>
                <w:sz w:val="18"/>
              </w:rPr>
            </w:pPr>
          </w:p>
        </w:tc>
        <w:tc>
          <w:tcPr>
            <w:tcW w:w="490" w:type="dxa"/>
            <w:tcBorders>
              <w:top w:val="nil"/>
              <w:left w:val="nil"/>
              <w:right w:val="nil"/>
            </w:tcBorders>
            <w:tcMar>
              <w:top w:w="35" w:type="dxa"/>
              <w:left w:w="55" w:type="dxa"/>
              <w:bottom w:w="35" w:type="dxa"/>
              <w:right w:w="55" w:type="dxa"/>
            </w:tcMar>
            <w:vAlign w:val="center"/>
          </w:tcPr>
          <w:p w14:paraId="3E439E77" w14:textId="77777777" w:rsidR="002664EF" w:rsidRPr="00310688" w:rsidRDefault="002664EF">
            <w:pPr>
              <w:jc w:val="center"/>
              <w:rPr>
                <w:rFonts w:asciiTheme="majorHAnsi" w:hAnsiTheme="majorHAnsi" w:cstheme="majorHAnsi"/>
                <w:b/>
                <w:sz w:val="18"/>
              </w:rPr>
            </w:pPr>
          </w:p>
        </w:tc>
      </w:tr>
      <w:tr w:rsidR="002664EF" w:rsidRPr="00310688" w14:paraId="0A947065" w14:textId="77777777" w:rsidTr="002664EF">
        <w:trPr>
          <w:trHeight w:hRule="exact" w:val="338"/>
          <w:jc w:val="center"/>
        </w:trPr>
        <w:tc>
          <w:tcPr>
            <w:tcW w:w="834" w:type="dxa"/>
            <w:tcMar>
              <w:top w:w="35" w:type="dxa"/>
              <w:left w:w="55" w:type="dxa"/>
              <w:bottom w:w="35" w:type="dxa"/>
              <w:right w:w="55" w:type="dxa"/>
            </w:tcMar>
            <w:vAlign w:val="center"/>
          </w:tcPr>
          <w:p w14:paraId="759C1A46" w14:textId="5F84BC1F" w:rsidR="002664EF" w:rsidRPr="00310688" w:rsidRDefault="002664EF" w:rsidP="002664EF">
            <w:pPr>
              <w:jc w:val="center"/>
              <w:rPr>
                <w:rFonts w:asciiTheme="majorHAnsi" w:hAnsiTheme="majorHAnsi" w:cstheme="majorHAnsi"/>
                <w:b/>
                <w:sz w:val="18"/>
              </w:rPr>
            </w:pPr>
            <w:r w:rsidRPr="00310688">
              <w:rPr>
                <w:rFonts w:asciiTheme="majorHAnsi" w:hAnsiTheme="majorHAnsi" w:cstheme="majorHAnsi"/>
                <w:b/>
                <w:sz w:val="18"/>
              </w:rPr>
              <w:t>14-Sep</w:t>
            </w:r>
          </w:p>
        </w:tc>
        <w:tc>
          <w:tcPr>
            <w:tcW w:w="1325" w:type="dxa"/>
            <w:tcMar>
              <w:top w:w="35" w:type="dxa"/>
              <w:left w:w="55" w:type="dxa"/>
              <w:bottom w:w="35" w:type="dxa"/>
              <w:right w:w="55" w:type="dxa"/>
            </w:tcMar>
            <w:vAlign w:val="center"/>
          </w:tcPr>
          <w:p w14:paraId="00A8D4E3" w14:textId="0231D080" w:rsidR="002664EF" w:rsidRPr="00310688" w:rsidRDefault="002664EF" w:rsidP="002664EF">
            <w:pPr>
              <w:jc w:val="center"/>
              <w:rPr>
                <w:rFonts w:asciiTheme="majorHAnsi" w:hAnsiTheme="majorHAnsi" w:cstheme="majorHAnsi"/>
                <w:b/>
                <w:sz w:val="18"/>
              </w:rPr>
            </w:pPr>
            <w:r w:rsidRPr="00310688">
              <w:rPr>
                <w:rFonts w:asciiTheme="majorHAnsi" w:hAnsiTheme="majorHAnsi" w:cstheme="majorHAnsi"/>
                <w:b/>
                <w:sz w:val="18"/>
              </w:rPr>
              <w:t>Monday</w:t>
            </w:r>
          </w:p>
        </w:tc>
        <w:tc>
          <w:tcPr>
            <w:tcW w:w="605" w:type="dxa"/>
            <w:tcMar>
              <w:top w:w="35" w:type="dxa"/>
              <w:left w:w="55" w:type="dxa"/>
              <w:bottom w:w="35" w:type="dxa"/>
              <w:right w:w="55" w:type="dxa"/>
            </w:tcMar>
            <w:vAlign w:val="center"/>
          </w:tcPr>
          <w:p w14:paraId="67FBB9D7" w14:textId="4C186CCE" w:rsidR="002664EF" w:rsidRPr="00310688" w:rsidRDefault="002664EF" w:rsidP="002664EF">
            <w:pPr>
              <w:jc w:val="center"/>
              <w:rPr>
                <w:rFonts w:asciiTheme="majorHAnsi" w:hAnsiTheme="majorHAnsi" w:cstheme="majorHAnsi"/>
                <w:b/>
                <w:sz w:val="18"/>
              </w:rPr>
            </w:pPr>
            <w:r w:rsidRPr="00310688">
              <w:rPr>
                <w:rFonts w:asciiTheme="majorHAnsi" w:hAnsiTheme="majorHAnsi" w:cstheme="majorHAnsi"/>
                <w:b/>
                <w:sz w:val="18"/>
              </w:rPr>
              <w:t>OF-1</w:t>
            </w:r>
          </w:p>
        </w:tc>
        <w:tc>
          <w:tcPr>
            <w:tcW w:w="3139" w:type="dxa"/>
            <w:tcMar>
              <w:top w:w="35" w:type="dxa"/>
              <w:left w:w="55" w:type="dxa"/>
              <w:bottom w:w="35" w:type="dxa"/>
              <w:right w:w="55" w:type="dxa"/>
            </w:tcMar>
            <w:vAlign w:val="center"/>
          </w:tcPr>
          <w:p w14:paraId="3F1561D8" w14:textId="6012FE6B" w:rsidR="002664EF" w:rsidRPr="00310688" w:rsidRDefault="002664EF" w:rsidP="002664EF">
            <w:pPr>
              <w:jc w:val="center"/>
              <w:rPr>
                <w:rFonts w:asciiTheme="majorHAnsi" w:hAnsiTheme="majorHAnsi" w:cstheme="majorHAnsi"/>
                <w:b/>
                <w:sz w:val="18"/>
              </w:rPr>
            </w:pPr>
            <w:r w:rsidRPr="00310688">
              <w:rPr>
                <w:rFonts w:asciiTheme="majorHAnsi" w:hAnsiTheme="majorHAnsi" w:cstheme="majorHAnsi"/>
                <w:b/>
                <w:sz w:val="18"/>
              </w:rPr>
              <w:t>DUKAT</w:t>
            </w:r>
          </w:p>
        </w:tc>
        <w:tc>
          <w:tcPr>
            <w:tcW w:w="2477" w:type="dxa"/>
            <w:tcMar>
              <w:top w:w="35" w:type="dxa"/>
              <w:left w:w="55" w:type="dxa"/>
              <w:bottom w:w="35" w:type="dxa"/>
              <w:right w:w="55" w:type="dxa"/>
            </w:tcMar>
            <w:vAlign w:val="center"/>
          </w:tcPr>
          <w:p w14:paraId="325780A0" w14:textId="53B728B6" w:rsidR="002664EF" w:rsidRPr="00310688" w:rsidRDefault="002664EF" w:rsidP="002664EF">
            <w:pPr>
              <w:jc w:val="center"/>
              <w:rPr>
                <w:rFonts w:asciiTheme="majorHAnsi" w:hAnsiTheme="majorHAnsi" w:cstheme="majorHAnsi"/>
                <w:b/>
                <w:sz w:val="18"/>
              </w:rPr>
            </w:pPr>
            <w:r w:rsidRPr="00310688">
              <w:rPr>
                <w:rFonts w:asciiTheme="majorHAnsi" w:hAnsiTheme="majorHAnsi" w:cstheme="majorHAnsi"/>
                <w:b/>
                <w:sz w:val="18"/>
              </w:rPr>
              <w:t>JAKUB</w:t>
            </w:r>
          </w:p>
        </w:tc>
        <w:tc>
          <w:tcPr>
            <w:tcW w:w="490" w:type="dxa"/>
            <w:tcMar>
              <w:top w:w="35" w:type="dxa"/>
              <w:left w:w="55" w:type="dxa"/>
              <w:bottom w:w="35" w:type="dxa"/>
              <w:right w:w="55" w:type="dxa"/>
            </w:tcMar>
            <w:vAlign w:val="center"/>
          </w:tcPr>
          <w:p w14:paraId="61EE35D7" w14:textId="34A19FCA" w:rsidR="002664EF" w:rsidRPr="00310688" w:rsidRDefault="002664EF" w:rsidP="002664EF">
            <w:pPr>
              <w:jc w:val="center"/>
              <w:rPr>
                <w:rFonts w:asciiTheme="majorHAnsi" w:hAnsiTheme="majorHAnsi" w:cstheme="majorHAnsi"/>
                <w:b/>
                <w:sz w:val="18"/>
              </w:rPr>
            </w:pPr>
            <w:r w:rsidRPr="00310688">
              <w:rPr>
                <w:rFonts w:asciiTheme="majorHAnsi" w:hAnsiTheme="majorHAnsi" w:cstheme="majorHAnsi"/>
                <w:b/>
                <w:sz w:val="18"/>
              </w:rPr>
              <w:t>PL</w:t>
            </w:r>
          </w:p>
        </w:tc>
      </w:tr>
      <w:tr w:rsidR="002664EF" w:rsidRPr="00310688" w14:paraId="6D0BCE35" w14:textId="77777777" w:rsidTr="002664EF">
        <w:trPr>
          <w:trHeight w:hRule="exact" w:val="338"/>
          <w:jc w:val="center"/>
        </w:trPr>
        <w:tc>
          <w:tcPr>
            <w:tcW w:w="834" w:type="dxa"/>
            <w:tcMar>
              <w:top w:w="35" w:type="dxa"/>
              <w:left w:w="55" w:type="dxa"/>
              <w:bottom w:w="35" w:type="dxa"/>
              <w:right w:w="55" w:type="dxa"/>
            </w:tcMar>
            <w:vAlign w:val="center"/>
          </w:tcPr>
          <w:p w14:paraId="787823BB" w14:textId="377BE1C6" w:rsidR="002664EF" w:rsidRPr="00310688" w:rsidRDefault="002664EF" w:rsidP="002664EF">
            <w:pPr>
              <w:jc w:val="center"/>
              <w:rPr>
                <w:rFonts w:asciiTheme="majorHAnsi" w:hAnsiTheme="majorHAnsi" w:cstheme="majorHAnsi"/>
                <w:b/>
                <w:sz w:val="18"/>
              </w:rPr>
            </w:pPr>
            <w:r w:rsidRPr="00310688">
              <w:rPr>
                <w:rFonts w:asciiTheme="majorHAnsi" w:hAnsiTheme="majorHAnsi" w:cstheme="majorHAnsi"/>
                <w:b/>
                <w:sz w:val="18"/>
              </w:rPr>
              <w:t>15-Sep</w:t>
            </w:r>
          </w:p>
        </w:tc>
        <w:tc>
          <w:tcPr>
            <w:tcW w:w="1325" w:type="dxa"/>
            <w:tcMar>
              <w:top w:w="35" w:type="dxa"/>
              <w:left w:w="55" w:type="dxa"/>
              <w:bottom w:w="35" w:type="dxa"/>
              <w:right w:w="55" w:type="dxa"/>
            </w:tcMar>
            <w:vAlign w:val="center"/>
          </w:tcPr>
          <w:p w14:paraId="33FFBB30" w14:textId="26913728" w:rsidR="002664EF" w:rsidRPr="00310688" w:rsidRDefault="002664EF" w:rsidP="002664EF">
            <w:pPr>
              <w:jc w:val="center"/>
              <w:rPr>
                <w:rFonts w:asciiTheme="majorHAnsi" w:hAnsiTheme="majorHAnsi" w:cstheme="majorHAnsi"/>
                <w:b/>
                <w:sz w:val="18"/>
              </w:rPr>
            </w:pPr>
            <w:r w:rsidRPr="00310688">
              <w:rPr>
                <w:rFonts w:asciiTheme="majorHAnsi" w:hAnsiTheme="majorHAnsi" w:cstheme="majorHAnsi"/>
                <w:b/>
                <w:sz w:val="18"/>
              </w:rPr>
              <w:t>Tuesday</w:t>
            </w:r>
          </w:p>
        </w:tc>
        <w:tc>
          <w:tcPr>
            <w:tcW w:w="605" w:type="dxa"/>
            <w:tcMar>
              <w:top w:w="35" w:type="dxa"/>
              <w:left w:w="55" w:type="dxa"/>
              <w:bottom w:w="35" w:type="dxa"/>
              <w:right w:w="55" w:type="dxa"/>
            </w:tcMar>
            <w:vAlign w:val="center"/>
          </w:tcPr>
          <w:p w14:paraId="74BCFCD2" w14:textId="2BFDC549" w:rsidR="002664EF" w:rsidRPr="00310688" w:rsidRDefault="002664EF" w:rsidP="002664EF">
            <w:pPr>
              <w:jc w:val="center"/>
              <w:rPr>
                <w:rFonts w:asciiTheme="majorHAnsi" w:hAnsiTheme="majorHAnsi" w:cstheme="majorHAnsi"/>
                <w:b/>
                <w:sz w:val="18"/>
              </w:rPr>
            </w:pPr>
            <w:r w:rsidRPr="00310688">
              <w:rPr>
                <w:rFonts w:asciiTheme="majorHAnsi" w:hAnsiTheme="majorHAnsi" w:cstheme="majorHAnsi"/>
                <w:b/>
                <w:sz w:val="18"/>
              </w:rPr>
              <w:t>OR-8</w:t>
            </w:r>
          </w:p>
        </w:tc>
        <w:tc>
          <w:tcPr>
            <w:tcW w:w="3139" w:type="dxa"/>
            <w:tcMar>
              <w:top w:w="35" w:type="dxa"/>
              <w:left w:w="55" w:type="dxa"/>
              <w:bottom w:w="35" w:type="dxa"/>
              <w:right w:w="55" w:type="dxa"/>
            </w:tcMar>
            <w:vAlign w:val="center"/>
          </w:tcPr>
          <w:p w14:paraId="113C0312" w14:textId="41864D7F" w:rsidR="002664EF" w:rsidRPr="00310688" w:rsidRDefault="002664EF" w:rsidP="002664EF">
            <w:pPr>
              <w:jc w:val="center"/>
              <w:rPr>
                <w:rFonts w:asciiTheme="majorHAnsi" w:hAnsiTheme="majorHAnsi" w:cstheme="majorHAnsi"/>
                <w:b/>
                <w:sz w:val="18"/>
              </w:rPr>
            </w:pPr>
            <w:r w:rsidRPr="00310688">
              <w:rPr>
                <w:rFonts w:asciiTheme="majorHAnsi" w:hAnsiTheme="majorHAnsi" w:cstheme="majorHAnsi"/>
                <w:b/>
                <w:sz w:val="18"/>
              </w:rPr>
              <w:t>TUFAN</w:t>
            </w:r>
          </w:p>
        </w:tc>
        <w:tc>
          <w:tcPr>
            <w:tcW w:w="2477" w:type="dxa"/>
            <w:tcMar>
              <w:top w:w="35" w:type="dxa"/>
              <w:left w:w="55" w:type="dxa"/>
              <w:bottom w:w="35" w:type="dxa"/>
              <w:right w:w="55" w:type="dxa"/>
            </w:tcMar>
            <w:vAlign w:val="center"/>
          </w:tcPr>
          <w:p w14:paraId="464E89E7" w14:textId="5857E205" w:rsidR="002664EF" w:rsidRPr="00310688" w:rsidRDefault="002664EF" w:rsidP="002664EF">
            <w:pPr>
              <w:jc w:val="center"/>
              <w:rPr>
                <w:rFonts w:asciiTheme="majorHAnsi" w:hAnsiTheme="majorHAnsi" w:cstheme="majorHAnsi"/>
                <w:b/>
                <w:sz w:val="18"/>
              </w:rPr>
            </w:pPr>
            <w:r w:rsidRPr="00310688">
              <w:rPr>
                <w:rFonts w:asciiTheme="majorHAnsi" w:hAnsiTheme="majorHAnsi" w:cstheme="majorHAnsi"/>
                <w:b/>
                <w:sz w:val="18"/>
              </w:rPr>
              <w:t>CRISTIAN-MIHAI</w:t>
            </w:r>
          </w:p>
        </w:tc>
        <w:tc>
          <w:tcPr>
            <w:tcW w:w="490" w:type="dxa"/>
            <w:tcMar>
              <w:top w:w="35" w:type="dxa"/>
              <w:left w:w="55" w:type="dxa"/>
              <w:bottom w:w="35" w:type="dxa"/>
              <w:right w:w="55" w:type="dxa"/>
            </w:tcMar>
            <w:vAlign w:val="center"/>
          </w:tcPr>
          <w:p w14:paraId="4E0D3DE1" w14:textId="3E86AE56" w:rsidR="002664EF" w:rsidRPr="00310688" w:rsidRDefault="002664EF" w:rsidP="002664EF">
            <w:pPr>
              <w:jc w:val="center"/>
              <w:rPr>
                <w:rFonts w:asciiTheme="majorHAnsi" w:hAnsiTheme="majorHAnsi" w:cstheme="majorHAnsi"/>
                <w:b/>
                <w:sz w:val="18"/>
              </w:rPr>
            </w:pPr>
            <w:r w:rsidRPr="00310688">
              <w:rPr>
                <w:rFonts w:asciiTheme="majorHAnsi" w:hAnsiTheme="majorHAnsi" w:cstheme="majorHAnsi"/>
                <w:b/>
                <w:sz w:val="18"/>
              </w:rPr>
              <w:t>RO</w:t>
            </w:r>
          </w:p>
        </w:tc>
      </w:tr>
      <w:tr w:rsidR="002664EF" w:rsidRPr="00310688" w14:paraId="6780936A" w14:textId="77777777" w:rsidTr="002664EF">
        <w:trPr>
          <w:trHeight w:hRule="exact" w:val="338"/>
          <w:jc w:val="center"/>
        </w:trPr>
        <w:tc>
          <w:tcPr>
            <w:tcW w:w="834" w:type="dxa"/>
            <w:tcMar>
              <w:top w:w="35" w:type="dxa"/>
              <w:left w:w="55" w:type="dxa"/>
              <w:bottom w:w="35" w:type="dxa"/>
              <w:right w:w="55" w:type="dxa"/>
            </w:tcMar>
            <w:vAlign w:val="center"/>
          </w:tcPr>
          <w:p w14:paraId="0105CEC7" w14:textId="4FDAEEE2" w:rsidR="002664EF" w:rsidRPr="00310688" w:rsidRDefault="002664EF" w:rsidP="002664EF">
            <w:pPr>
              <w:jc w:val="center"/>
              <w:rPr>
                <w:rFonts w:asciiTheme="majorHAnsi" w:hAnsiTheme="majorHAnsi" w:cstheme="majorHAnsi"/>
                <w:b/>
                <w:sz w:val="18"/>
              </w:rPr>
            </w:pPr>
            <w:r w:rsidRPr="00310688">
              <w:rPr>
                <w:rFonts w:asciiTheme="majorHAnsi" w:hAnsiTheme="majorHAnsi" w:cstheme="majorHAnsi"/>
                <w:b/>
                <w:sz w:val="18"/>
              </w:rPr>
              <w:t>16-Sep</w:t>
            </w:r>
          </w:p>
        </w:tc>
        <w:tc>
          <w:tcPr>
            <w:tcW w:w="1325" w:type="dxa"/>
            <w:tcMar>
              <w:top w:w="35" w:type="dxa"/>
              <w:left w:w="55" w:type="dxa"/>
              <w:bottom w:w="35" w:type="dxa"/>
              <w:right w:w="55" w:type="dxa"/>
            </w:tcMar>
            <w:vAlign w:val="center"/>
          </w:tcPr>
          <w:p w14:paraId="56DA6AFA" w14:textId="1D0B458C" w:rsidR="002664EF" w:rsidRPr="00310688" w:rsidRDefault="002664EF" w:rsidP="002664EF">
            <w:pPr>
              <w:jc w:val="center"/>
              <w:rPr>
                <w:rFonts w:asciiTheme="majorHAnsi" w:hAnsiTheme="majorHAnsi" w:cstheme="majorHAnsi"/>
                <w:b/>
                <w:sz w:val="18"/>
              </w:rPr>
            </w:pPr>
            <w:r w:rsidRPr="00310688">
              <w:rPr>
                <w:rFonts w:asciiTheme="majorHAnsi" w:hAnsiTheme="majorHAnsi" w:cstheme="majorHAnsi"/>
                <w:b/>
                <w:sz w:val="18"/>
              </w:rPr>
              <w:t>Wednesday</w:t>
            </w:r>
          </w:p>
        </w:tc>
        <w:tc>
          <w:tcPr>
            <w:tcW w:w="605" w:type="dxa"/>
            <w:tcMar>
              <w:top w:w="35" w:type="dxa"/>
              <w:left w:w="55" w:type="dxa"/>
              <w:bottom w:w="35" w:type="dxa"/>
              <w:right w:w="55" w:type="dxa"/>
            </w:tcMar>
            <w:vAlign w:val="center"/>
          </w:tcPr>
          <w:p w14:paraId="1446EBFD" w14:textId="5477BF7C" w:rsidR="002664EF" w:rsidRPr="00310688" w:rsidRDefault="002664EF" w:rsidP="002664EF">
            <w:pPr>
              <w:jc w:val="center"/>
              <w:rPr>
                <w:rFonts w:asciiTheme="majorHAnsi" w:hAnsiTheme="majorHAnsi" w:cstheme="majorHAnsi"/>
                <w:b/>
                <w:sz w:val="18"/>
              </w:rPr>
            </w:pPr>
            <w:r w:rsidRPr="00310688">
              <w:rPr>
                <w:rFonts w:asciiTheme="majorHAnsi" w:hAnsiTheme="majorHAnsi" w:cstheme="majorHAnsi"/>
                <w:b/>
                <w:sz w:val="18"/>
              </w:rPr>
              <w:t>OR-9</w:t>
            </w:r>
          </w:p>
        </w:tc>
        <w:tc>
          <w:tcPr>
            <w:tcW w:w="3139" w:type="dxa"/>
            <w:tcMar>
              <w:top w:w="35" w:type="dxa"/>
              <w:left w:w="55" w:type="dxa"/>
              <w:bottom w:w="35" w:type="dxa"/>
              <w:right w:w="55" w:type="dxa"/>
            </w:tcMar>
            <w:vAlign w:val="center"/>
          </w:tcPr>
          <w:p w14:paraId="7FD80ED1" w14:textId="10F9D7A9" w:rsidR="002664EF" w:rsidRPr="00310688" w:rsidRDefault="002664EF" w:rsidP="002664EF">
            <w:pPr>
              <w:jc w:val="center"/>
              <w:rPr>
                <w:rFonts w:asciiTheme="majorHAnsi" w:hAnsiTheme="majorHAnsi" w:cstheme="majorHAnsi"/>
                <w:b/>
                <w:sz w:val="18"/>
              </w:rPr>
            </w:pPr>
            <w:r w:rsidRPr="00310688">
              <w:rPr>
                <w:rFonts w:asciiTheme="majorHAnsi" w:hAnsiTheme="majorHAnsi" w:cstheme="majorHAnsi"/>
                <w:b/>
                <w:sz w:val="18"/>
              </w:rPr>
              <w:t>TIANU</w:t>
            </w:r>
          </w:p>
        </w:tc>
        <w:tc>
          <w:tcPr>
            <w:tcW w:w="2477" w:type="dxa"/>
            <w:tcMar>
              <w:top w:w="35" w:type="dxa"/>
              <w:left w:w="55" w:type="dxa"/>
              <w:bottom w:w="35" w:type="dxa"/>
              <w:right w:w="55" w:type="dxa"/>
            </w:tcMar>
            <w:vAlign w:val="center"/>
          </w:tcPr>
          <w:p w14:paraId="1EBD53D3" w14:textId="5BD3192D" w:rsidR="002664EF" w:rsidRPr="00310688" w:rsidRDefault="002664EF" w:rsidP="002664EF">
            <w:pPr>
              <w:jc w:val="center"/>
              <w:rPr>
                <w:rFonts w:asciiTheme="majorHAnsi" w:hAnsiTheme="majorHAnsi" w:cstheme="majorHAnsi"/>
                <w:b/>
                <w:sz w:val="18"/>
              </w:rPr>
            </w:pPr>
            <w:r w:rsidRPr="00310688">
              <w:rPr>
                <w:rFonts w:asciiTheme="majorHAnsi" w:hAnsiTheme="majorHAnsi" w:cstheme="majorHAnsi"/>
                <w:b/>
                <w:sz w:val="18"/>
              </w:rPr>
              <w:t>FLORIN</w:t>
            </w:r>
          </w:p>
        </w:tc>
        <w:tc>
          <w:tcPr>
            <w:tcW w:w="490" w:type="dxa"/>
            <w:tcMar>
              <w:top w:w="35" w:type="dxa"/>
              <w:left w:w="55" w:type="dxa"/>
              <w:bottom w:w="35" w:type="dxa"/>
              <w:right w:w="55" w:type="dxa"/>
            </w:tcMar>
            <w:vAlign w:val="center"/>
          </w:tcPr>
          <w:p w14:paraId="60458EB5" w14:textId="4C79C8AF" w:rsidR="002664EF" w:rsidRPr="00310688" w:rsidRDefault="002664EF" w:rsidP="002664EF">
            <w:pPr>
              <w:jc w:val="center"/>
              <w:rPr>
                <w:rFonts w:asciiTheme="majorHAnsi" w:hAnsiTheme="majorHAnsi" w:cstheme="majorHAnsi"/>
                <w:b/>
                <w:sz w:val="18"/>
              </w:rPr>
            </w:pPr>
            <w:r w:rsidRPr="00310688">
              <w:rPr>
                <w:rFonts w:asciiTheme="majorHAnsi" w:hAnsiTheme="majorHAnsi" w:cstheme="majorHAnsi"/>
                <w:b/>
                <w:sz w:val="18"/>
              </w:rPr>
              <w:t>RO</w:t>
            </w:r>
          </w:p>
        </w:tc>
      </w:tr>
    </w:tbl>
    <w:p w14:paraId="6D9C5281" w14:textId="77777777" w:rsidR="0043032E" w:rsidRPr="00310688" w:rsidRDefault="00000000" w:rsidP="00310688">
      <w:pPr>
        <w:spacing w:before="80"/>
        <w:ind w:firstLine="993"/>
        <w:rPr>
          <w:rFonts w:ascii="Arial" w:hAnsi="Arial" w:cs="Arial"/>
          <w:b/>
          <w:sz w:val="18"/>
          <w:szCs w:val="20"/>
        </w:rPr>
      </w:pPr>
      <w:r w:rsidRPr="00310688">
        <w:rPr>
          <w:rFonts w:ascii="Arial" w:hAnsi="Arial" w:cs="Arial"/>
          <w:b/>
          <w:sz w:val="18"/>
          <w:szCs w:val="20"/>
        </w:rPr>
        <w:t>Validated by J1</w:t>
      </w:r>
    </w:p>
    <w:p w14:paraId="7C57FE08" w14:textId="77777777" w:rsidR="00310688" w:rsidRDefault="00310688">
      <w:pPr>
        <w:spacing w:after="720"/>
        <w:rPr>
          <w:rFonts w:asciiTheme="majorHAnsi" w:hAnsiTheme="majorHAnsi" w:cstheme="majorHAnsi"/>
          <w:b/>
        </w:rPr>
      </w:pPr>
    </w:p>
    <w:tbl>
      <w:tblPr>
        <w:tblStyle w:val="TableGrid"/>
        <w:tblW w:w="0" w:type="auto"/>
        <w:tblInd w:w="3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44"/>
        <w:gridCol w:w="5144"/>
      </w:tblGrid>
      <w:tr w:rsidR="00310688" w:rsidRPr="002664EF" w14:paraId="3EAD0BE8" w14:textId="77777777" w:rsidTr="00310688">
        <w:trPr>
          <w:trHeight w:val="517"/>
        </w:trPr>
        <w:tc>
          <w:tcPr>
            <w:tcW w:w="5144" w:type="dxa"/>
          </w:tcPr>
          <w:p w14:paraId="61C719D2" w14:textId="77777777" w:rsidR="00310688" w:rsidRPr="00310688" w:rsidRDefault="00310688" w:rsidP="00310688">
            <w:pPr>
              <w:jc w:val="center"/>
              <w:rPr>
                <w:rFonts w:asciiTheme="majorHAnsi" w:hAnsiTheme="majorHAnsi" w:cstheme="majorHAnsi"/>
                <w:b/>
                <w:i/>
                <w:lang w:val="pt-PT"/>
              </w:rPr>
            </w:pPr>
          </w:p>
          <w:p w14:paraId="6FEC6FF4" w14:textId="77777777" w:rsidR="00310688" w:rsidRDefault="00310688" w:rsidP="00310688">
            <w:pPr>
              <w:jc w:val="center"/>
              <w:rPr>
                <w:rFonts w:asciiTheme="majorHAnsi" w:hAnsiTheme="majorHAnsi" w:cstheme="majorHAnsi"/>
                <w:bCs/>
                <w:i/>
                <w:lang w:val="pt-PT"/>
              </w:rPr>
            </w:pPr>
          </w:p>
          <w:p w14:paraId="4917F815" w14:textId="30881723" w:rsidR="00310688" w:rsidRPr="00310688" w:rsidRDefault="00310688" w:rsidP="00310688">
            <w:pPr>
              <w:jc w:val="center"/>
              <w:rPr>
                <w:rFonts w:asciiTheme="majorHAnsi" w:hAnsiTheme="majorHAnsi" w:cstheme="majorHAnsi"/>
                <w:bCs/>
                <w:i/>
                <w:sz w:val="24"/>
                <w:szCs w:val="28"/>
                <w:lang w:val="pt-PT"/>
              </w:rPr>
            </w:pPr>
            <w:r w:rsidRPr="00310688">
              <w:rPr>
                <w:rFonts w:asciiTheme="majorHAnsi" w:hAnsiTheme="majorHAnsi" w:cstheme="majorHAnsi"/>
                <w:bCs/>
                <w:i/>
                <w:sz w:val="24"/>
                <w:szCs w:val="28"/>
                <w:lang w:val="pt-PT"/>
              </w:rPr>
              <w:t>OF-5 MARTÍNEZ HERNÁNDEZ JOSÉ FÉLIX</w:t>
            </w:r>
          </w:p>
          <w:p w14:paraId="17868C8D" w14:textId="6D870A34" w:rsidR="00310688" w:rsidRPr="00310688" w:rsidRDefault="00310688" w:rsidP="00310688">
            <w:pPr>
              <w:spacing w:after="280"/>
              <w:jc w:val="center"/>
              <w:rPr>
                <w:rFonts w:asciiTheme="majorHAnsi" w:hAnsiTheme="majorHAnsi" w:cstheme="majorHAnsi"/>
                <w:b/>
                <w:lang w:val="pt-PT"/>
              </w:rPr>
            </w:pPr>
            <w:r w:rsidRPr="00310688">
              <w:rPr>
                <w:rFonts w:asciiTheme="majorHAnsi" w:hAnsiTheme="majorHAnsi" w:cstheme="majorHAnsi"/>
                <w:bCs/>
                <w:i/>
                <w:sz w:val="24"/>
                <w:szCs w:val="28"/>
                <w:lang w:val="pt-PT"/>
              </w:rPr>
              <w:t>COS EUTM RCA</w:t>
            </w:r>
          </w:p>
        </w:tc>
        <w:tc>
          <w:tcPr>
            <w:tcW w:w="5144" w:type="dxa"/>
          </w:tcPr>
          <w:p w14:paraId="1FCAB5CC" w14:textId="77777777" w:rsidR="00310688" w:rsidRPr="00310688" w:rsidRDefault="00310688">
            <w:pPr>
              <w:spacing w:after="720"/>
              <w:rPr>
                <w:rFonts w:asciiTheme="majorHAnsi" w:hAnsiTheme="majorHAnsi" w:cstheme="majorHAnsi"/>
                <w:b/>
                <w:lang w:val="pt-PT"/>
              </w:rPr>
            </w:pPr>
          </w:p>
        </w:tc>
      </w:tr>
    </w:tbl>
    <w:p w14:paraId="0CC35294" w14:textId="77777777" w:rsidR="00310688" w:rsidRPr="00310688" w:rsidRDefault="00310688">
      <w:pPr>
        <w:spacing w:after="200"/>
        <w:jc w:val="center"/>
        <w:rPr>
          <w:rFonts w:asciiTheme="majorHAnsi" w:hAnsiTheme="majorHAnsi" w:cstheme="majorHAnsi"/>
          <w:b/>
          <w:sz w:val="19"/>
          <w:lang w:val="pt-PT"/>
        </w:rPr>
      </w:pPr>
    </w:p>
    <w:p w14:paraId="45EEDFFB" w14:textId="5379CDE0" w:rsidR="00310688" w:rsidRDefault="00000000" w:rsidP="00310688">
      <w:pPr>
        <w:spacing w:after="200"/>
        <w:jc w:val="center"/>
        <w:rPr>
          <w:rFonts w:asciiTheme="majorHAnsi" w:hAnsiTheme="majorHAnsi" w:cstheme="majorHAnsi"/>
          <w:b/>
          <w:sz w:val="19"/>
        </w:rPr>
      </w:pPr>
      <w:r w:rsidRPr="00310688">
        <w:rPr>
          <w:rFonts w:asciiTheme="majorHAnsi" w:hAnsiTheme="majorHAnsi" w:cstheme="majorHAnsi"/>
          <w:b/>
          <w:sz w:val="19"/>
        </w:rPr>
        <w:t>DUTY ROSTER REPLACEMENT</w:t>
      </w:r>
    </w:p>
    <w:p w14:paraId="5FA10F47" w14:textId="504BB41E" w:rsidR="00310688" w:rsidRDefault="00310688" w:rsidP="00310688">
      <w:pPr>
        <w:pStyle w:val="ListParagraph"/>
        <w:numPr>
          <w:ilvl w:val="0"/>
          <w:numId w:val="11"/>
        </w:numPr>
        <w:ind w:left="0" w:firstLine="0"/>
        <w:jc w:val="center"/>
        <w:rPr>
          <w:rFonts w:asciiTheme="majorHAnsi" w:hAnsiTheme="majorHAnsi" w:cstheme="majorHAnsi"/>
          <w:b/>
          <w:i/>
          <w:iCs/>
        </w:rPr>
      </w:pPr>
      <w:proofErr w:type="gramStart"/>
      <w:r w:rsidRPr="00310688">
        <w:rPr>
          <w:rFonts w:asciiTheme="majorHAnsi" w:hAnsiTheme="majorHAnsi" w:cstheme="majorHAnsi"/>
          <w:b/>
          <w:i/>
          <w:iCs/>
        </w:rPr>
        <w:t>In the event that</w:t>
      </w:r>
      <w:proofErr w:type="gramEnd"/>
      <w:r w:rsidRPr="00310688">
        <w:rPr>
          <w:rFonts w:asciiTheme="majorHAnsi" w:hAnsiTheme="majorHAnsi" w:cstheme="majorHAnsi"/>
          <w:b/>
          <w:i/>
          <w:iCs/>
        </w:rPr>
        <w:t xml:space="preserve"> a Duty Officer scheduled for Monday through Thursday is unable to assume duty, the Duty Officer scheduled for the following day shall assume the duty.</w:t>
      </w:r>
    </w:p>
    <w:p w14:paraId="33ED7305" w14:textId="77777777" w:rsidR="00310688" w:rsidRPr="00310688" w:rsidRDefault="00310688" w:rsidP="00310688">
      <w:pPr>
        <w:pStyle w:val="ListParagraph"/>
        <w:ind w:left="0"/>
        <w:rPr>
          <w:rFonts w:asciiTheme="majorHAnsi" w:hAnsiTheme="majorHAnsi" w:cstheme="majorHAnsi"/>
          <w:b/>
          <w:i/>
          <w:iCs/>
          <w:sz w:val="10"/>
          <w:szCs w:val="10"/>
        </w:rPr>
      </w:pPr>
    </w:p>
    <w:p w14:paraId="461C7A5F" w14:textId="1529CAED" w:rsidR="00310688" w:rsidRPr="00310688" w:rsidRDefault="00310688" w:rsidP="00310688">
      <w:pPr>
        <w:pStyle w:val="ListParagraph"/>
        <w:numPr>
          <w:ilvl w:val="0"/>
          <w:numId w:val="11"/>
        </w:numPr>
        <w:ind w:left="0" w:firstLine="0"/>
        <w:jc w:val="center"/>
        <w:rPr>
          <w:rFonts w:asciiTheme="majorHAnsi" w:hAnsiTheme="majorHAnsi" w:cstheme="majorHAnsi"/>
          <w:b/>
          <w:i/>
          <w:iCs/>
        </w:rPr>
      </w:pPr>
      <w:r w:rsidRPr="00310688">
        <w:rPr>
          <w:rFonts w:asciiTheme="majorHAnsi" w:hAnsiTheme="majorHAnsi" w:cstheme="majorHAnsi"/>
          <w:b/>
          <w:i/>
          <w:iCs/>
        </w:rPr>
        <w:t>If the Duty Officer scheduled for Friday is unable to assume duty, the Duty Officer scheduled for Monday of the following week shall assume the duty.</w:t>
      </w:r>
    </w:p>
    <w:p w14:paraId="3BBFBF59" w14:textId="77777777" w:rsidR="00310688" w:rsidRPr="00310688" w:rsidRDefault="00310688" w:rsidP="00310688">
      <w:pPr>
        <w:pStyle w:val="ListParagraph"/>
        <w:ind w:left="0"/>
        <w:rPr>
          <w:rFonts w:asciiTheme="majorHAnsi" w:hAnsiTheme="majorHAnsi" w:cstheme="majorHAnsi"/>
          <w:b/>
          <w:i/>
          <w:iCs/>
          <w:sz w:val="10"/>
          <w:szCs w:val="10"/>
        </w:rPr>
      </w:pPr>
    </w:p>
    <w:p w14:paraId="321C2D1F" w14:textId="77777777" w:rsidR="00310688" w:rsidRDefault="00310688" w:rsidP="00310688">
      <w:pPr>
        <w:pStyle w:val="ListParagraph"/>
        <w:numPr>
          <w:ilvl w:val="0"/>
          <w:numId w:val="11"/>
        </w:numPr>
        <w:ind w:left="0" w:firstLine="0"/>
        <w:jc w:val="center"/>
        <w:rPr>
          <w:rFonts w:asciiTheme="majorHAnsi" w:hAnsiTheme="majorHAnsi" w:cstheme="majorHAnsi"/>
          <w:b/>
          <w:i/>
          <w:iCs/>
        </w:rPr>
      </w:pPr>
      <w:r w:rsidRPr="00310688">
        <w:rPr>
          <w:rFonts w:asciiTheme="majorHAnsi" w:hAnsiTheme="majorHAnsi" w:cstheme="majorHAnsi"/>
          <w:b/>
          <w:i/>
          <w:iCs/>
        </w:rPr>
        <w:t>If the Duty Officer scheduled for Saturday is unable to assume duty, the Duty Officer scheduled for Tuesday of the following week shall assume the duty.</w:t>
      </w:r>
    </w:p>
    <w:p w14:paraId="1161555E" w14:textId="77777777" w:rsidR="00310688" w:rsidRPr="00310688" w:rsidRDefault="00310688" w:rsidP="00310688">
      <w:pPr>
        <w:pStyle w:val="ListParagraph"/>
        <w:ind w:left="0"/>
        <w:rPr>
          <w:rFonts w:asciiTheme="majorHAnsi" w:hAnsiTheme="majorHAnsi" w:cstheme="majorHAnsi"/>
          <w:b/>
          <w:i/>
          <w:iCs/>
          <w:sz w:val="10"/>
          <w:szCs w:val="10"/>
        </w:rPr>
      </w:pPr>
    </w:p>
    <w:p w14:paraId="7AD4E6CC" w14:textId="5734CD52" w:rsidR="00310688" w:rsidRPr="00310688" w:rsidRDefault="00310688" w:rsidP="00310688">
      <w:pPr>
        <w:pStyle w:val="ListParagraph"/>
        <w:numPr>
          <w:ilvl w:val="0"/>
          <w:numId w:val="11"/>
        </w:numPr>
        <w:ind w:left="0" w:firstLine="0"/>
        <w:jc w:val="center"/>
        <w:rPr>
          <w:rFonts w:asciiTheme="majorHAnsi" w:hAnsiTheme="majorHAnsi" w:cstheme="majorHAnsi"/>
          <w:b/>
          <w:i/>
          <w:iCs/>
        </w:rPr>
      </w:pPr>
      <w:r w:rsidRPr="00310688">
        <w:rPr>
          <w:rFonts w:asciiTheme="majorHAnsi" w:hAnsiTheme="majorHAnsi" w:cstheme="majorHAnsi"/>
          <w:b/>
          <w:i/>
          <w:iCs/>
        </w:rPr>
        <w:t>If the Duty Officer scheduled for Sunday is unable to assume duty, the Duty Officer scheduled for Wednesday of the following week shall assume the duty.</w:t>
      </w:r>
    </w:p>
    <w:p w14:paraId="5B161FF5" w14:textId="77777777" w:rsidR="00310688" w:rsidRPr="00310688" w:rsidRDefault="00310688" w:rsidP="00310688">
      <w:pPr>
        <w:pStyle w:val="ListParagraph"/>
        <w:ind w:left="0"/>
        <w:jc w:val="right"/>
        <w:rPr>
          <w:rFonts w:asciiTheme="majorHAnsi" w:hAnsiTheme="majorHAnsi" w:cstheme="majorHAnsi"/>
          <w:b/>
          <w:i/>
          <w:iCs/>
          <w:sz w:val="10"/>
          <w:szCs w:val="10"/>
        </w:rPr>
      </w:pPr>
    </w:p>
    <w:p w14:paraId="402E3FAC" w14:textId="77777777" w:rsidR="00310688" w:rsidRDefault="00310688" w:rsidP="00310688">
      <w:pPr>
        <w:pStyle w:val="ListParagraph"/>
        <w:numPr>
          <w:ilvl w:val="0"/>
          <w:numId w:val="11"/>
        </w:numPr>
        <w:ind w:left="0" w:firstLine="0"/>
        <w:jc w:val="center"/>
        <w:rPr>
          <w:rFonts w:asciiTheme="majorHAnsi" w:hAnsiTheme="majorHAnsi" w:cstheme="majorHAnsi"/>
          <w:b/>
          <w:i/>
          <w:iCs/>
        </w:rPr>
      </w:pPr>
      <w:r w:rsidRPr="00310688">
        <w:rPr>
          <w:rFonts w:asciiTheme="majorHAnsi" w:hAnsiTheme="majorHAnsi" w:cstheme="majorHAnsi"/>
          <w:b/>
          <w:i/>
          <w:iCs/>
        </w:rPr>
        <w:t>The above replacement policy shall apply equally to any officially designated non-working weekdays (e.g., public holidays).</w:t>
      </w:r>
    </w:p>
    <w:p w14:paraId="0693AA80" w14:textId="77777777" w:rsidR="00310688" w:rsidRPr="00310688" w:rsidRDefault="00310688" w:rsidP="00310688">
      <w:pPr>
        <w:pStyle w:val="ListParagraph"/>
        <w:ind w:left="0"/>
        <w:rPr>
          <w:rFonts w:asciiTheme="majorHAnsi" w:hAnsiTheme="majorHAnsi" w:cstheme="majorHAnsi"/>
          <w:b/>
          <w:i/>
          <w:iCs/>
          <w:sz w:val="10"/>
          <w:szCs w:val="10"/>
        </w:rPr>
      </w:pPr>
    </w:p>
    <w:p w14:paraId="172C684F" w14:textId="4D91AAE0" w:rsidR="00310688" w:rsidRDefault="00310688" w:rsidP="00310688">
      <w:pPr>
        <w:pStyle w:val="ListParagraph"/>
        <w:numPr>
          <w:ilvl w:val="0"/>
          <w:numId w:val="11"/>
        </w:numPr>
        <w:ind w:left="0" w:firstLine="0"/>
        <w:jc w:val="center"/>
        <w:rPr>
          <w:rFonts w:asciiTheme="majorHAnsi" w:hAnsiTheme="majorHAnsi" w:cstheme="majorHAnsi"/>
          <w:b/>
          <w:i/>
          <w:iCs/>
        </w:rPr>
      </w:pPr>
      <w:r w:rsidRPr="00310688">
        <w:rPr>
          <w:rFonts w:asciiTheme="majorHAnsi" w:hAnsiTheme="majorHAnsi" w:cstheme="majorHAnsi"/>
          <w:b/>
          <w:i/>
          <w:iCs/>
        </w:rPr>
        <w:t>Should a Duty Officer be relieved from duty after having already assumed duty due to operational, medical, disciplinary, or other official reasons, the designated replacement Duty Officer shall report and assume duty within 40 minutes of being notified.</w:t>
      </w:r>
    </w:p>
    <w:p w14:paraId="48F7CFA6" w14:textId="77777777" w:rsidR="00310688" w:rsidRPr="00310688" w:rsidRDefault="00310688" w:rsidP="00310688">
      <w:pPr>
        <w:pStyle w:val="ListParagraph"/>
        <w:rPr>
          <w:rFonts w:asciiTheme="majorHAnsi" w:hAnsiTheme="majorHAnsi" w:cstheme="majorHAnsi"/>
          <w:b/>
          <w:i/>
          <w:iCs/>
          <w:sz w:val="10"/>
          <w:szCs w:val="12"/>
        </w:rPr>
      </w:pPr>
    </w:p>
    <w:p w14:paraId="2583B65D" w14:textId="77777777" w:rsidR="00310688" w:rsidRPr="00310688" w:rsidRDefault="00310688" w:rsidP="00310688">
      <w:pPr>
        <w:pStyle w:val="ListParagraph"/>
        <w:numPr>
          <w:ilvl w:val="0"/>
          <w:numId w:val="11"/>
        </w:numPr>
        <w:ind w:left="0" w:firstLine="0"/>
        <w:jc w:val="center"/>
        <w:rPr>
          <w:rFonts w:asciiTheme="majorHAnsi" w:hAnsiTheme="majorHAnsi" w:cstheme="majorHAnsi"/>
          <w:b/>
          <w:i/>
          <w:iCs/>
        </w:rPr>
      </w:pPr>
    </w:p>
    <w:p w14:paraId="1C711E8C" w14:textId="3C3869E5" w:rsidR="00310688" w:rsidRPr="00310688" w:rsidRDefault="00310688" w:rsidP="00310688">
      <w:pPr>
        <w:pStyle w:val="ListParagraph"/>
        <w:numPr>
          <w:ilvl w:val="0"/>
          <w:numId w:val="11"/>
        </w:numPr>
        <w:ind w:left="0" w:firstLine="0"/>
        <w:jc w:val="center"/>
        <w:rPr>
          <w:rFonts w:asciiTheme="majorHAnsi" w:hAnsiTheme="majorHAnsi" w:cstheme="majorHAnsi"/>
          <w:b/>
          <w:i/>
          <w:iCs/>
        </w:rPr>
      </w:pPr>
      <w:r w:rsidRPr="00310688">
        <w:rPr>
          <w:rFonts w:asciiTheme="majorHAnsi" w:hAnsiTheme="majorHAnsi" w:cstheme="majorHAnsi"/>
          <w:b/>
          <w:i/>
          <w:iCs/>
        </w:rPr>
        <w:t>All designated replacement Duty Officers shall remain fit for duty while on standby and shall refrain from consuming alcoholic beverages or engaging in any activity that would render them unable to assume duty immediately upon notification.</w:t>
      </w:r>
    </w:p>
    <w:sectPr w:rsidR="00310688" w:rsidRPr="00310688" w:rsidSect="00034616">
      <w:pgSz w:w="11906" w:h="16838"/>
      <w:pgMar w:top="709" w:right="879" w:bottom="454" w:left="879" w:header="170" w:footer="17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FD4313E"/>
    <w:multiLevelType w:val="hybridMultilevel"/>
    <w:tmpl w:val="C46C0928"/>
    <w:lvl w:ilvl="0" w:tplc="0816001B">
      <w:start w:val="1"/>
      <w:numFmt w:val="lowerRoman"/>
      <w:lvlText w:val="%1."/>
      <w:lvlJc w:val="right"/>
      <w:pPr>
        <w:ind w:left="720" w:hanging="360"/>
      </w:p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10" w15:restartNumberingAfterBreak="0">
    <w:nsid w:val="5D206E72"/>
    <w:multiLevelType w:val="hybridMultilevel"/>
    <w:tmpl w:val="54BE94F4"/>
    <w:lvl w:ilvl="0" w:tplc="20327EF8">
      <w:start w:val="1"/>
      <w:numFmt w:val="upperRoman"/>
      <w:lvlText w:val="%1."/>
      <w:lvlJc w:val="left"/>
      <w:pPr>
        <w:ind w:left="890" w:hanging="720"/>
      </w:pPr>
      <w:rPr>
        <w:rFonts w:hint="default"/>
      </w:rPr>
    </w:lvl>
    <w:lvl w:ilvl="1" w:tplc="08160019" w:tentative="1">
      <w:start w:val="1"/>
      <w:numFmt w:val="lowerLetter"/>
      <w:lvlText w:val="%2."/>
      <w:lvlJc w:val="left"/>
      <w:pPr>
        <w:ind w:left="1250" w:hanging="360"/>
      </w:pPr>
    </w:lvl>
    <w:lvl w:ilvl="2" w:tplc="0816001B" w:tentative="1">
      <w:start w:val="1"/>
      <w:numFmt w:val="lowerRoman"/>
      <w:lvlText w:val="%3."/>
      <w:lvlJc w:val="right"/>
      <w:pPr>
        <w:ind w:left="1970" w:hanging="180"/>
      </w:pPr>
    </w:lvl>
    <w:lvl w:ilvl="3" w:tplc="0816000F" w:tentative="1">
      <w:start w:val="1"/>
      <w:numFmt w:val="decimal"/>
      <w:lvlText w:val="%4."/>
      <w:lvlJc w:val="left"/>
      <w:pPr>
        <w:ind w:left="2690" w:hanging="360"/>
      </w:pPr>
    </w:lvl>
    <w:lvl w:ilvl="4" w:tplc="08160019" w:tentative="1">
      <w:start w:val="1"/>
      <w:numFmt w:val="lowerLetter"/>
      <w:lvlText w:val="%5."/>
      <w:lvlJc w:val="left"/>
      <w:pPr>
        <w:ind w:left="3410" w:hanging="360"/>
      </w:pPr>
    </w:lvl>
    <w:lvl w:ilvl="5" w:tplc="0816001B" w:tentative="1">
      <w:start w:val="1"/>
      <w:numFmt w:val="lowerRoman"/>
      <w:lvlText w:val="%6."/>
      <w:lvlJc w:val="right"/>
      <w:pPr>
        <w:ind w:left="4130" w:hanging="180"/>
      </w:pPr>
    </w:lvl>
    <w:lvl w:ilvl="6" w:tplc="0816000F" w:tentative="1">
      <w:start w:val="1"/>
      <w:numFmt w:val="decimal"/>
      <w:lvlText w:val="%7."/>
      <w:lvlJc w:val="left"/>
      <w:pPr>
        <w:ind w:left="4850" w:hanging="360"/>
      </w:pPr>
    </w:lvl>
    <w:lvl w:ilvl="7" w:tplc="08160019" w:tentative="1">
      <w:start w:val="1"/>
      <w:numFmt w:val="lowerLetter"/>
      <w:lvlText w:val="%8."/>
      <w:lvlJc w:val="left"/>
      <w:pPr>
        <w:ind w:left="5570" w:hanging="360"/>
      </w:pPr>
    </w:lvl>
    <w:lvl w:ilvl="8" w:tplc="0816001B" w:tentative="1">
      <w:start w:val="1"/>
      <w:numFmt w:val="lowerRoman"/>
      <w:lvlText w:val="%9."/>
      <w:lvlJc w:val="right"/>
      <w:pPr>
        <w:ind w:left="6290" w:hanging="180"/>
      </w:pPr>
    </w:lvl>
  </w:abstractNum>
  <w:num w:numId="1" w16cid:durableId="1632398302">
    <w:abstractNumId w:val="8"/>
  </w:num>
  <w:num w:numId="2" w16cid:durableId="461269305">
    <w:abstractNumId w:val="6"/>
  </w:num>
  <w:num w:numId="3" w16cid:durableId="1419904129">
    <w:abstractNumId w:val="5"/>
  </w:num>
  <w:num w:numId="4" w16cid:durableId="2144928075">
    <w:abstractNumId w:val="4"/>
  </w:num>
  <w:num w:numId="5" w16cid:durableId="1324553030">
    <w:abstractNumId w:val="7"/>
  </w:num>
  <w:num w:numId="6" w16cid:durableId="1025138629">
    <w:abstractNumId w:val="3"/>
  </w:num>
  <w:num w:numId="7" w16cid:durableId="724374234">
    <w:abstractNumId w:val="2"/>
  </w:num>
  <w:num w:numId="8" w16cid:durableId="1855069445">
    <w:abstractNumId w:val="1"/>
  </w:num>
  <w:num w:numId="9" w16cid:durableId="1469467736">
    <w:abstractNumId w:val="0"/>
  </w:num>
  <w:num w:numId="10" w16cid:durableId="655690485">
    <w:abstractNumId w:val="10"/>
  </w:num>
  <w:num w:numId="11" w16cid:durableId="16379051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C1AD6"/>
    <w:rsid w:val="002664EF"/>
    <w:rsid w:val="0029639D"/>
    <w:rsid w:val="002F7732"/>
    <w:rsid w:val="00310688"/>
    <w:rsid w:val="00326F90"/>
    <w:rsid w:val="003A0D15"/>
    <w:rsid w:val="0043032E"/>
    <w:rsid w:val="004B3B37"/>
    <w:rsid w:val="006E7AC8"/>
    <w:rsid w:val="00A712FD"/>
    <w:rsid w:val="00AA1D8D"/>
    <w:rsid w:val="00B47730"/>
    <w:rsid w:val="00CB0664"/>
    <w:rsid w:val="00D67C9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E6DF855"/>
  <w14:defaultImageDpi w14:val="300"/>
  <w15:docId w15:val="{F22483EF-9471-4ACE-BF63-0EE3A76C04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240" w:lineRule="auto"/>
    </w:pPr>
    <w:rPr>
      <w:rFonts w:ascii="Arial Narrow" w:hAnsi="Arial Narrow"/>
      <w:sz w:val="20"/>
    </w:rPr>
  </w:style>
  <w:style w:type="paragraph" w:styleId="Heading1">
    <w:name w:val="heading 1"/>
    <w:basedOn w:val="Normal"/>
    <w:next w:val="Normal"/>
    <w:link w:val="Heading1Ch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TotalTime>
  <Pages>1</Pages>
  <Words>293</Words>
  <Characters>1583</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Duty List 07SEP26 to 13SEP26</vt:lpstr>
    </vt:vector>
  </TitlesOfParts>
  <Manager/>
  <Company/>
  <LinksUpToDate>false</LinksUpToDate>
  <CharactersWithSpaces>1873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Duty List 07SEP26 to 13SEP26</dc:title>
  <dc:subject>Clean Word reconstruction without images, stamps or signatures</dc:subject>
  <dc:creator>python-docx</dc:creator>
  <cp:keywords/>
  <dc:description>generated by python-docx</dc:description>
  <cp:lastModifiedBy>Filipe Fonseca</cp:lastModifiedBy>
  <cp:revision>6</cp:revision>
  <dcterms:created xsi:type="dcterms:W3CDTF">2013-12-23T23:15:00Z</dcterms:created>
  <dcterms:modified xsi:type="dcterms:W3CDTF">2026-09-04T12:45:00Z</dcterms:modified>
  <cp:category/>
</cp:coreProperties>
</file>